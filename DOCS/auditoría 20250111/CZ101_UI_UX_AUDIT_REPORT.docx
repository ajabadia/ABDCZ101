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AUDITORÍA DE INTERFAZ DE USUARIO</w:t>
      </w:r>
    </w:p>
    <w:p>
      <w:pPr>
        <w:jc w:val="center"/>
      </w:pPr>
      <w:r>
        <w:rPr>
          <w:color w:val="808080"/>
          <w:sz w:val="28"/>
        </w:rPr>
        <w:t>CZ101 Synthesizer - Informe de Diseño Profesional</w:t>
      </w:r>
    </w:p>
    <w:p/>
    <w:p>
      <w:pPr>
        <w:pStyle w:val="Heading1"/>
      </w:pPr>
      <w:r>
        <w:t>Información del Proyecto</w:t>
      </w:r>
    </w:p>
    <w:tbl>
      <w:tblPr>
        <w:tblStyle w:val="LightGrid-Accent1"/>
        <w:tblW w:type="auto" w:w="0"/>
        <w:tblLook w:firstColumn="1" w:firstRow="1" w:lastColumn="0" w:lastRow="0" w:noHBand="0" w:noVBand="1" w:val="04A0"/>
      </w:tblPr>
      <w:tblGrid>
        <w:gridCol w:w="4320"/>
        <w:gridCol w:w="4320"/>
      </w:tblGrid>
      <w:tr>
        <w:tc>
          <w:tcPr>
            <w:tcW w:type="dxa" w:w="4320"/>
          </w:tcPr>
          <w:p>
            <w:r>
              <w:t>Fecha de Auditoría</w:t>
            </w:r>
          </w:p>
        </w:tc>
        <w:tc>
          <w:tcPr>
            <w:tcW w:type="dxa" w:w="4320"/>
          </w:tcPr>
          <w:p>
            <w:r>
              <w:t>2025-11-02</w:t>
            </w:r>
          </w:p>
        </w:tc>
      </w:tr>
      <w:tr>
        <w:tc>
          <w:tcPr>
            <w:tcW w:type="dxa" w:w="4320"/>
          </w:tcPr>
          <w:p>
            <w:r>
              <w:t>Versión del Proyecto</w:t>
            </w:r>
          </w:p>
        </w:tc>
        <w:tc>
          <w:tcPr>
            <w:tcW w:type="dxa" w:w="4320"/>
          </w:tcPr>
          <w:p>
            <w:r>
              <w:t>Build 41</w:t>
            </w:r>
          </w:p>
        </w:tc>
      </w:tr>
      <w:tr>
        <w:tc>
          <w:tcPr>
            <w:tcW w:type="dxa" w:w="4320"/>
          </w:tcPr>
          <w:p>
            <w:r>
              <w:t>Componentes UI Auditados</w:t>
            </w:r>
          </w:p>
        </w:tc>
        <w:tc>
          <w:tcPr>
            <w:tcW w:type="dxa" w:w="4320"/>
          </w:tcPr>
          <w:p>
            <w:r>
              <w:t>9 componentes principales</w:t>
            </w:r>
          </w:p>
        </w:tc>
      </w:tr>
      <w:tr>
        <w:tc>
          <w:tcPr>
            <w:tcW w:type="dxa" w:w="4320"/>
          </w:tcPr>
          <w:p>
            <w:r>
              <w:t>Auditor</w:t>
            </w:r>
          </w:p>
        </w:tc>
        <w:tc>
          <w:tcPr>
            <w:tcW w:type="dxa" w:w="4320"/>
          </w:tcPr>
          <w:p>
            <w:r>
              <w:t>UI/UX Designer &amp; JUCE Developer</w:t>
            </w:r>
          </w:p>
        </w:tc>
      </w:tr>
    </w:tbl>
    <w:p/>
    <w:p>
      <w:pPr>
        <w:pStyle w:val="Heading1"/>
      </w:pPr>
      <w:r>
        <w:t>Resumen Ejecutivo</w:t>
      </w:r>
    </w:p>
    <w:p>
      <w:r>
        <w:t>La interfaz del CZ101 Synthesizer tiene una base funcional pero carece de los elementos visuales y de interacción que los usuarios esperan de un plugin VST profesional moderno. Se han identificado 35 áreas de mejora categorizadas en 5 grupos principales.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Categoría</w:t>
            </w:r>
          </w:p>
        </w:tc>
        <w:tc>
          <w:tcPr>
            <w:tcW w:type="dxa" w:w="2880"/>
          </w:tcPr>
          <w:p>
            <w:r>
              <w:t>Cantidad</w:t>
            </w:r>
          </w:p>
        </w:tc>
        <w:tc>
          <w:tcPr>
            <w:tcW w:type="dxa" w:w="2880"/>
          </w:tcPr>
          <w:p>
            <w:r>
              <w:t>Impacto</w:t>
            </w:r>
          </w:p>
        </w:tc>
      </w:tr>
      <w:tr>
        <w:tc>
          <w:tcPr>
            <w:tcW w:type="dxa" w:w="2880"/>
          </w:tcPr>
          <w:p>
            <w:r>
              <w:t>Diseño Visual</w:t>
            </w:r>
          </w:p>
        </w:tc>
        <w:tc>
          <w:tcPr>
            <w:tcW w:type="dxa" w:w="2880"/>
          </w:tcPr>
          <w:p>
            <w:r>
              <w:t>8</w:t>
            </w:r>
          </w:p>
        </w:tc>
        <w:tc>
          <w:tcPr>
            <w:tcW w:type="dxa" w:w="2880"/>
          </w:tcPr>
          <w:p>
            <w:r>
              <w:t>ALTO</w:t>
            </w:r>
          </w:p>
        </w:tc>
      </w:tr>
      <w:tr>
        <w:tc>
          <w:tcPr>
            <w:tcW w:type="dxa" w:w="2880"/>
          </w:tcPr>
          <w:p>
            <w:r>
              <w:t>Interacción y UX</w:t>
            </w:r>
          </w:p>
        </w:tc>
        <w:tc>
          <w:tcPr>
            <w:tcW w:type="dxa" w:w="2880"/>
          </w:tcPr>
          <w:p>
            <w:r>
              <w:t>9</w:t>
            </w:r>
          </w:p>
        </w:tc>
        <w:tc>
          <w:tcPr>
            <w:tcW w:type="dxa" w:w="2880"/>
          </w:tcPr>
          <w:p>
            <w:r>
              <w:t>ALTO</w:t>
            </w:r>
          </w:p>
        </w:tc>
      </w:tr>
      <w:tr>
        <w:tc>
          <w:tcPr>
            <w:tcW w:type="dxa" w:w="2880"/>
          </w:tcPr>
          <w:p>
            <w:r>
              <w:t>Arquitectura UI</w:t>
            </w:r>
          </w:p>
        </w:tc>
        <w:tc>
          <w:tcPr>
            <w:tcW w:type="dxa" w:w="2880"/>
          </w:tcPr>
          <w:p>
            <w:r>
              <w:t>7</w:t>
            </w:r>
          </w:p>
        </w:tc>
        <w:tc>
          <w:tcPr>
            <w:tcW w:type="dxa" w:w="2880"/>
          </w:tcPr>
          <w:p>
            <w:r>
              <w:t>MEDIO</w:t>
            </w:r>
          </w:p>
        </w:tc>
      </w:tr>
      <w:tr>
        <w:tc>
          <w:tcPr>
            <w:tcW w:type="dxa" w:w="2880"/>
          </w:tcPr>
          <w:p>
            <w:r>
              <w:t>Rendimiento</w:t>
            </w:r>
          </w:p>
        </w:tc>
        <w:tc>
          <w:tcPr>
            <w:tcW w:type="dxa" w:w="2880"/>
          </w:tcPr>
          <w:p>
            <w:r>
              <w:t>5</w:t>
            </w:r>
          </w:p>
        </w:tc>
        <w:tc>
          <w:tcPr>
            <w:tcW w:type="dxa" w:w="2880"/>
          </w:tcPr>
          <w:p>
            <w:r>
              <w:t>MEDIO</w:t>
            </w:r>
          </w:p>
        </w:tc>
      </w:tr>
      <w:tr>
        <w:tc>
          <w:tcPr>
            <w:tcW w:type="dxa" w:w="2880"/>
          </w:tcPr>
          <w:p>
            <w:r>
              <w:t>Profesionalismo</w:t>
            </w:r>
          </w:p>
        </w:tc>
        <w:tc>
          <w:tcPr>
            <w:tcW w:type="dxa" w:w="2880"/>
          </w:tcPr>
          <w:p>
            <w:r>
              <w:t>6</w:t>
            </w:r>
          </w:p>
        </w:tc>
        <w:tc>
          <w:tcPr>
            <w:tcW w:type="dxa" w:w="2880"/>
          </w:tcPr>
          <w:p>
            <w:r>
              <w:t>MEDIO</w:t>
            </w:r>
          </w:p>
        </w:tc>
      </w:tr>
    </w:tbl>
    <w:p>
      <w:r>
        <w:br w:type="page"/>
      </w:r>
    </w:p>
    <w:p>
      <w:pPr>
        <w:pStyle w:val="Heading1"/>
      </w:pPr>
      <w:r>
        <w:t>1. DISEÑO VISUAL (Prioridad: ALTA)</w:t>
      </w:r>
    </w:p>
    <w:p>
      <w:r>
        <w:t>Estos problemas afectan directamente la apariencia profesional del plugin.</w:t>
      </w:r>
    </w:p>
    <w:p>
      <w:pPr>
        <w:pStyle w:val="Heading2"/>
      </w:pPr>
      <w:r>
        <w:t>1.1. Falta de Sistema de Colores Unificado</w:t>
      </w:r>
    </w:p>
    <w:p>
      <w:r>
        <w:rPr>
          <w:b/>
        </w:rPr>
        <w:t xml:space="preserve">Archivos afectados: </w:t>
      </w:r>
      <w:r>
        <w:t>Todos los componentes UI</w:t>
      </w:r>
    </w:p>
    <w:p>
      <w:r>
        <w:rPr>
          <w:b/>
        </w:rPr>
        <w:t xml:space="preserve">Gravedad: </w:t>
      </w:r>
      <w:r>
        <w:rPr>
          <w:color w:val="FF0000"/>
        </w:rPr>
        <w:t>CRÍTICO</w:t>
      </w:r>
    </w:p>
    <w:p>
      <w:pPr>
        <w:pStyle w:val="Heading3"/>
      </w:pPr>
      <w:r>
        <w:t>Problema:</w:t>
      </w:r>
    </w:p>
    <w:p>
      <w:r>
        <w:t>Los colores están hardcodeados en cada componente. No hay paleta de colores consistente ni sistema de temas. Esto dificulta mantenimiento y no permite temas oscuros/claros.</w:t>
      </w:r>
    </w:p>
    <w:p>
      <w:pPr>
        <w:pStyle w:val="Heading3"/>
      </w:pPr>
      <w:r>
        <w:t>Código Problemático:</w:t>
      </w:r>
    </w:p>
    <w:p>
      <w:pPr/>
      <w:r>
        <w:rPr>
          <w:rFonts w:ascii="Consolas" w:hAnsi="Consolas"/>
          <w:sz w:val="18"/>
        </w:rPr>
        <w:t>// En PresetBrowser.cpp</w:t>
        <w:br/>
        <w:t>presetCombo.setColour(juce::ComboBox::backgroundColourId, juce::Colour(0xff202020));</w:t>
        <w:br/>
        <w:t>presetCombo.setColour(juce::ComboBox::textColourId, juce::Colours::cyan);</w:t>
        <w:br/>
        <w:br/>
        <w:t>// En OscillatorSection.cpp (colores diferentes!)</w:t>
        <w:br/>
        <w:t>osc1WaveSelector.setColour(juce::ComboBox::backgroundColourId, juce::Colour(0xff2a2a2a));</w:t>
        <w:br/>
        <w:t>osc1WaveSelector.setColour(juce::ComboBox::textColourId, juce::Colours::lightgreen);</w:t>
      </w:r>
    </w:p>
    <w:p>
      <w:pPr>
        <w:pStyle w:val="Heading3"/>
      </w:pPr>
      <w:r>
        <w:t>Solución Propuesta:</w:t>
      </w:r>
    </w:p>
    <w:p>
      <w:pPr/>
      <w:r>
        <w:rPr>
          <w:rFonts w:ascii="Consolas" w:hAnsi="Consolas"/>
          <w:color w:val="008000"/>
          <w:sz w:val="18"/>
        </w:rPr>
        <w:t>// Colours.h - Sistema de colores centralizado</w:t>
        <w:br/>
        <w:t>namespace CZ101 {</w:t>
        <w:br/>
        <w:t>namespace UI {</w:t>
        <w:br/>
        <w:t>namespace Colours {</w:t>
        <w:br/>
        <w:t xml:space="preserve">    // Colores principales</w:t>
        <w:br/>
        <w:t xml:space="preserve">    const juce::Colour background(0xff1a1a1a);</w:t>
        <w:br/>
        <w:t xml:space="preserve">    const juce::Colour panel(0xff2a2a2a);</w:t>
        <w:br/>
        <w:t xml:space="preserve">    const juce::Colour accent(0xff4a9eff);</w:t>
        <w:br/>
        <w:t xml:space="preserve">    const juce::Colour text(0xffffffff);</w:t>
        <w:br/>
        <w:t xml:space="preserve">    const juce::Colour textMuted(0xff888888);</w:t>
        <w:br/>
        <w:br/>
        <w:t xml:space="preserve">    // Colores por sección</w:t>
        <w:br/>
        <w:t xml:space="preserve">    const juce::Colour oscillator(0xff00ff88);</w:t>
        <w:br/>
        <w:t xml:space="preserve">    const juce::Colour envelope(0xffff6b6b);</w:t>
        <w:br/>
        <w:t xml:space="preserve">    const juce::Colour lfo(0xff9b59b6);</w:t>
        <w:br/>
        <w:t xml:space="preserve">    const juce::Colour effects(0xfff39c12);</w:t>
        <w:br/>
        <w:br/>
        <w:t xml:space="preserve">    // Estados</w:t>
        <w:br/>
        <w:t xml:space="preserve">    const juce::Colour active(0xff4a9eff);</w:t>
        <w:br/>
        <w:t xml:space="preserve">    const juce::Colour inactive(0xff555555);</w:t>
        <w:br/>
        <w:t xml:space="preserve">    const juce::Colour hover(0xff6ab7ff);</w:t>
        <w:br/>
        <w:t xml:space="preserve">    const juce::Colour pressed(0xff2a7ecf);</w:t>
        <w:br/>
        <w:t>}</w:t>
        <w:br/>
        <w:t>}</w:t>
        <w:br/>
        <w:t>}</w:t>
        <w:br/>
        <w:br/>
        <w:t>// Uso en componentes:</w:t>
        <w:br/>
        <w:t>presetCombo.setColour(juce::ComboBox::backgroundColourId, CZ101::UI::Colours::panel);</w:t>
        <w:br/>
        <w:t>presetCombo.setColour(juce::ComboBox::textColourId, CZ101::UI::Colours::text);</w:t>
      </w:r>
    </w:p>
    <w:p/>
    <w:p>
      <w:pPr>
        <w:pStyle w:val="Heading2"/>
      </w:pPr>
      <w:r>
        <w:t>1.2. Tipografía Inconsistente y Tamaños Fijos</w:t>
      </w:r>
    </w:p>
    <w:p>
      <w:r>
        <w:rPr>
          <w:b/>
        </w:rPr>
        <w:t xml:space="preserve">Archivos afectados: </w:t>
      </w:r>
      <w:r>
        <w:t>PluginEditor, todos los componentes</w:t>
      </w:r>
    </w:p>
    <w:p>
      <w:r>
        <w:rPr>
          <w:b/>
        </w:rPr>
        <w:t xml:space="preserve">Gravedad: </w:t>
      </w:r>
      <w:r>
        <w:rPr>
          <w:color w:val="FFA500"/>
        </w:rPr>
        <w:t>ALTO</w:t>
      </w:r>
    </w:p>
    <w:p>
      <w:pPr>
        <w:pStyle w:val="Heading3"/>
      </w:pPr>
      <w:r>
        <w:t>Problema:</w:t>
      </w:r>
    </w:p>
    <w:p>
      <w:r>
        <w:t>No hay sistema de tipografía unificado. Los tamaños de fuente están hardcodeados. No hay jerarquía visual clara (títulos, subtítulos, body).</w:t>
      </w:r>
    </w:p>
    <w:p>
      <w:pPr>
        <w:pStyle w:val="Heading3"/>
      </w:pPr>
      <w:r>
        <w:t>Solución Propuesta:</w:t>
      </w:r>
    </w:p>
    <w:p>
      <w:pPr/>
      <w:r>
        <w:rPr>
          <w:rFonts w:ascii="Consolas" w:hAnsi="Consolas"/>
          <w:color w:val="008000"/>
          <w:sz w:val="18"/>
        </w:rPr>
        <w:t>// LookAndFeel.h</w:t>
        <w:br/>
        <w:t>class CZ101LookAndFeel : public juce::LookAndFeel_V4</w:t>
        <w:br/>
        <w:t>{</w:t>
        <w:br/>
        <w:t>public:</w:t>
        <w:br/>
        <w:t xml:space="preserve">    CZ101LookAndFeel()</w:t>
        <w:br/>
        <w:t xml:space="preserve">    {</w:t>
        <w:br/>
        <w:t xml:space="preserve">        // Tipografía</w:t>
        <w:br/>
        <w:t xml:space="preserve">        setDefaultSansSerifTypefaceName("Roboto");</w:t>
        <w:br/>
        <w:br/>
        <w:t xml:space="preserve">        // Tamaños de fuente escalables</w:t>
        <w:br/>
        <w:t xml:space="preserve">        setFontSize(FontSize::h1, 24.0f);</w:t>
        <w:br/>
        <w:t xml:space="preserve">        setFontSize(FontSize::h2, 18.0f);</w:t>
        <w:br/>
        <w:t xml:space="preserve">        setFontSize(FontSize::h3, 14.0f);</w:t>
        <w:br/>
        <w:t xml:space="preserve">        setFontSize(FontSize::body, 12.0f);</w:t>
        <w:br/>
        <w:t xml:space="preserve">        setFontSize(FontSize::small, 10.0f);</w:t>
        <w:br/>
        <w:br/>
        <w:t xml:space="preserve">        // Colores del tema</w:t>
        <w:br/>
        <w:t xml:space="preserve">        setColour(juce::ResizableWindow::backgroundColourId, Colours::background);</w:t>
        <w:br/>
        <w:t xml:space="preserve">        setColour(juce::ComboBox::backgroundColourId, Colours::panel);</w:t>
        <w:br/>
        <w:t xml:space="preserve">        setColour(juce::Label::textColourId, Colours::text);</w:t>
        <w:br/>
        <w:t xml:space="preserve">        // ... más colores</w:t>
        <w:br/>
        <w:t xml:space="preserve">    }</w:t>
        <w:br/>
        <w:br/>
        <w:t xml:space="preserve">    enum class FontSize</w:t>
        <w:br/>
        <w:t xml:space="preserve">    {</w:t>
        <w:br/>
        <w:t xml:space="preserve">        h1, h2, h3, body, small, caption</w:t>
        <w:br/>
        <w:t xml:space="preserve">    };</w:t>
        <w:br/>
        <w:br/>
        <w:t xml:space="preserve">    void setFontSize(FontSize size, float points)</w:t>
        <w:br/>
        <w:t xml:space="preserve">    {</w:t>
        <w:br/>
        <w:t xml:space="preserve">        fontSizes[static_cast&lt;int&gt;(size)] = points;</w:t>
        <w:br/>
        <w:t xml:space="preserve">    }</w:t>
        <w:br/>
        <w:br/>
        <w:t>juce::Font getFont(FontSize size) const</w:t>
        <w:br/>
        <w:t xml:space="preserve">    {</w:t>
        <w:br/>
        <w:t xml:space="preserve">        return juce::Font(juce::Font::getDefaultSansSerifFontName(), </w:t>
        <w:br/>
        <w:t xml:space="preserve">                         fontSizes[static_cast&lt;int&gt;(size)], </w:t>
        <w:br/>
        <w:t xml:space="preserve">                         juce::Font::plain);</w:t>
        <w:br/>
        <w:t xml:space="preserve">    }</w:t>
        <w:br/>
        <w:br/>
        <w:t>private:</w:t>
        <w:br/>
        <w:t xml:space="preserve">    std::array&lt;float, 6&gt; fontSizes;</w:t>
        <w:br/>
        <w:t>};</w:t>
        <w:br/>
        <w:br/>
        <w:t>// En Componentes:</w:t>
        <w:br/>
        <w:t>void paint(juce::Graphics&amp; g) override</w:t>
        <w:br/>
        <w:t>{</w:t>
        <w:br/>
        <w:t xml:space="preserve">    auto&amp; lnf = static_cast&lt;CZ101LookAndFeel&amp;&gt;(getLookAndFeel());</w:t>
        <w:br/>
        <w:t xml:space="preserve">    g.setFont(lnf.getFont(CZ101LookAndFeel::FontSize::h2));</w:t>
        <w:br/>
        <w:t>}</w:t>
      </w:r>
    </w:p>
    <w:p/>
    <w:p>
      <w:pPr>
        <w:pStyle w:val="Heading2"/>
      </w:pPr>
      <w:r>
        <w:t>1.4. Ausencia de Animaciones y Transiciones</w:t>
      </w:r>
    </w:p>
    <w:p>
      <w:r>
        <w:rPr>
          <w:b/>
        </w:rPr>
        <w:t xml:space="preserve">Archivos afectados: </w:t>
      </w:r>
      <w:r>
        <w:t>Todos los componentes interactivos</w:t>
      </w:r>
    </w:p>
    <w:p>
      <w:r>
        <w:rPr>
          <w:b/>
        </w:rPr>
        <w:t xml:space="preserve">Gravedad: </w:t>
      </w:r>
      <w:r>
        <w:rPr>
          <w:color w:val="FFA500"/>
        </w:rPr>
        <w:t>ALTO</w:t>
      </w:r>
    </w:p>
    <w:p>
      <w:pPr>
        <w:pStyle w:val="Heading3"/>
      </w:pPr>
      <w:r>
        <w:t>Problema:</w:t>
      </w:r>
    </w:p>
    <w:p>
      <w:r>
        <w:t>Los cambios de estado son instantáneos y bruscos. No hay animaciones suaves para hover states, preset switching, parameter changes, ni component showing/hiding.</w:t>
      </w:r>
    </w:p>
    <w:p>
      <w:pPr>
        <w:pStyle w:val="Heading3"/>
      </w:pPr>
      <w:r>
        <w:t>Solución Propuesta:</w:t>
      </w:r>
    </w:p>
    <w:p>
      <w:pPr/>
      <w:r>
        <w:rPr>
          <w:rFonts w:ascii="Consolas" w:hAnsi="Consolas"/>
          <w:color w:val="008000"/>
          <w:sz w:val="18"/>
        </w:rPr>
        <w:t>// AnimatedComponent.h</w:t>
        <w:br/>
        <w:t>class AnimatedComponent : public juce::Component</w:t>
        <w:br/>
        <w:t>{</w:t>
        <w:br/>
        <w:t>public:</w:t>
        <w:br/>
        <w:t xml:space="preserve">    struct AnimationConfig</w:t>
        <w:br/>
        <w:t xml:space="preserve">    {</w:t>
        <w:br/>
        <w:t xml:space="preserve">        float duration = 0.3f;  // segundos</w:t>
        <w:br/>
        <w:t xml:space="preserve">        juce::EasingFunction easing = juce::EasingFunctions::easeOutQuart();</w:t>
        <w:br/>
        <w:t xml:space="preserve">    };</w:t>
        <w:br/>
        <w:br/>
        <w:t xml:space="preserve">    void animateAlpha(float targetAlpha, const AnimationConfig&amp; config = {})</w:t>
        <w:br/>
        <w:t xml:space="preserve">    {</w:t>
        <w:br/>
        <w:t xml:space="preserve">        alphaAnimator.cancelAllAnimations(true);</w:t>
        <w:br/>
        <w:t xml:space="preserve">        alphaAnimator.animateProperty("alpha", getAlpha(), targetAlpha, </w:t>
        <w:br/>
        <w:t xml:space="preserve">                                      config.duration, config.easing);</w:t>
        <w:br/>
        <w:t xml:space="preserve">    }</w:t>
        <w:br/>
        <w:br/>
        <w:t xml:space="preserve">    void animatePosition(juce::Point&lt;float&gt; targetPos, const AnimationConfig&amp; config = {})</w:t>
        <w:br/>
        <w:t xml:space="preserve">    {</w:t>
        <w:br/>
        <w:t xml:space="preserve">        positionAnimator.cancelAllAnimations(true);</w:t>
        <w:br/>
        <w:t xml:space="preserve">        positionAnimator.animateProperty("position", getPosition().toFloat(), </w:t>
        <w:br/>
        <w:t xml:space="preserve">                                        targetPos, config.duration, config.easing);</w:t>
        <w:br/>
        <w:t xml:space="preserve">    }</w:t>
        <w:br/>
        <w:br/>
        <w:t>protected:</w:t>
        <w:br/>
        <w:t xml:space="preserve">    juce::PropertyAnimator alphaAnimator, positionAnimator;</w:t>
        <w:br/>
        <w:t>};</w:t>
        <w:br/>
        <w:br/>
        <w:t>// Ejemplo de uso en Knob:</w:t>
        <w:br/>
        <w:t>void Knob::mouseEnter(const juce::MouseEvent&amp; event) override</w:t>
        <w:br/>
        <w:t>{</w:t>
        <w:br/>
        <w:t xml:space="preserve">    animateScale(1.05f); // Efecto hover suave</w:t>
        <w:br/>
        <w:t>}</w:t>
        <w:br/>
        <w:br/>
        <w:t>void Knob::mouseExit(const juce::MouseEvent&amp; event) override</w:t>
        <w:br/>
        <w:t>{</w:t>
        <w:br/>
        <w:t xml:space="preserve">    animateScale(1.0f); // Volver a tamaño normal</w:t>
        <w:br/>
        <w:t>}</w:t>
      </w:r>
    </w:p>
    <w:p/>
    <w:p>
      <w:pPr>
        <w:pStyle w:val="Heading2"/>
      </w:pPr>
      <w:r>
        <w:t>1.5. Bordes y Efectos de Profundidad Básicos</w:t>
      </w:r>
    </w:p>
    <w:p>
      <w:r>
        <w:rPr>
          <w:b/>
        </w:rPr>
        <w:t xml:space="preserve">Archivos afectados: </w:t>
      </w:r>
      <w:r>
        <w:t>PresetBrowser, GroupComponents</w:t>
      </w:r>
    </w:p>
    <w:p>
      <w:r>
        <w:rPr>
          <w:b/>
        </w:rPr>
        <w:t xml:space="preserve">Gravedad: </w:t>
      </w:r>
      <w:r>
        <w:rPr>
          <w:color w:val="FFA500"/>
        </w:rPr>
        <w:t>MEDIO</w:t>
      </w:r>
    </w:p>
    <w:p>
      <w:pPr>
        <w:pStyle w:val="Heading3"/>
      </w:pPr>
      <w:r>
        <w:t>Problema:</w:t>
      </w:r>
    </w:p>
    <w:p>
      <w:r>
        <w:t>Los efectos visuales son muy básicos. Solo hay bordes simples y gradientes lineales. Falta sombreado realista y efectos de glassmorphism mejorados.</w:t>
      </w:r>
    </w:p>
    <w:p>
      <w:pPr>
        <w:pStyle w:val="Heading3"/>
      </w:pPr>
      <w:r>
        <w:t>Solución Propuesta:</w:t>
      </w:r>
    </w:p>
    <w:p>
      <w:r>
        <w:t>Implementar sistema de efectos modernos con sombras realistas y glassmorphism.</w:t>
      </w:r>
    </w:p>
    <w:p/>
    <w:p>
      <w:pPr>
        <w:pStyle w:val="Heading2"/>
      </w:pPr>
      <w:r>
        <w:t>1.6. Falta de Visualización de Estado</w:t>
      </w:r>
    </w:p>
    <w:p>
      <w:r>
        <w:rPr>
          <w:b/>
        </w:rPr>
        <w:t xml:space="preserve">Archivos afectados: </w:t>
      </w:r>
      <w:r>
        <w:t>Todos los componentes</w:t>
      </w:r>
    </w:p>
    <w:p>
      <w:r>
        <w:rPr>
          <w:b/>
        </w:rPr>
        <w:t xml:space="preserve">Gravedad: </w:t>
      </w:r>
      <w:r>
        <w:rPr>
          <w:color w:val="FFA500"/>
        </w:rPr>
        <w:t>ALTO</w:t>
      </w:r>
    </w:p>
    <w:p>
      <w:pPr>
        <w:pStyle w:val="Heading3"/>
      </w:pPr>
      <w:r>
        <w:t>Problema:</w:t>
      </w:r>
    </w:p>
    <w:p>
      <w:r>
        <w:t>No hay indicadores visuales del estado actual: valores de parámetros, preset actual, MIDI activity, CPU usage, etc.</w:t>
      </w:r>
    </w:p>
    <w:p>
      <w:pPr>
        <w:pStyle w:val="Heading3"/>
      </w:pPr>
      <w:r>
        <w:t>Solución Propuesta:</w:t>
      </w:r>
    </w:p>
    <w:p>
      <w:r>
        <w:t>Agregar displays de estado, barras de progreso, LEDs indicadores, etc.</w:t>
      </w:r>
    </w:p>
    <w:p/>
    <w:p>
      <w:pPr>
        <w:pStyle w:val="Heading2"/>
      </w:pPr>
      <w:r>
        <w:t>1.7. Componentes No Escalables (HiDPI)</w:t>
      </w:r>
    </w:p>
    <w:p>
      <w:r>
        <w:rPr>
          <w:b/>
        </w:rPr>
        <w:t xml:space="preserve">Archivos afectados: </w:t>
      </w:r>
      <w:r>
        <w:t>Todos los componentes</w:t>
      </w:r>
    </w:p>
    <w:p>
      <w:r>
        <w:rPr>
          <w:b/>
        </w:rPr>
        <w:t xml:space="preserve">Gravedad: </w:t>
      </w:r>
      <w:r>
        <w:rPr>
          <w:color w:val="FF0000"/>
        </w:rPr>
        <w:t>CRÍTICO</w:t>
      </w:r>
    </w:p>
    <w:p>
      <w:pPr>
        <w:pStyle w:val="Heading3"/>
      </w:pPr>
      <w:r>
        <w:t>Problema:</w:t>
      </w:r>
    </w:p>
    <w:p>
      <w:r>
        <w:t>Los componentes no consideran diferentes escalas de pantalla (Retina, 4K, etc.). Los gráficos pueden verse pixelados en pantallas de alta resolución.</w:t>
      </w:r>
    </w:p>
    <w:p>
      <w:pPr>
        <w:pStyle w:val="Heading3"/>
      </w:pPr>
      <w:r>
        <w:t>Solución Propuesta:</w:t>
      </w:r>
    </w:p>
    <w:p>
      <w:r>
        <w:t>Usar juce::Desktop::getGlobalScaleFactor() y dibujar con vectores/escalado.</w:t>
      </w:r>
    </w:p>
    <w:p/>
    <w:p>
      <w:pPr>
        <w:pStyle w:val="Heading2"/>
      </w:pPr>
      <w:r>
        <w:t>1.8. Falta de Tema Oscuro/Claro</w:t>
      </w:r>
    </w:p>
    <w:p>
      <w:r>
        <w:rPr>
          <w:b/>
        </w:rPr>
        <w:t xml:space="preserve">Archivos afectados: </w:t>
      </w:r>
      <w:r>
        <w:t>General</w:t>
      </w:r>
    </w:p>
    <w:p>
      <w:r>
        <w:rPr>
          <w:b/>
        </w:rPr>
        <w:t xml:space="preserve">Gravedad: </w:t>
      </w:r>
      <w:r>
        <w:rPr>
          <w:color w:val="FFA500"/>
        </w:rPr>
        <w:t>MEDIO</w:t>
      </w:r>
    </w:p>
    <w:p>
      <w:pPr>
        <w:pStyle w:val="Heading3"/>
      </w:pPr>
      <w:r>
        <w:t>Problema:</w:t>
      </w:r>
    </w:p>
    <w:p>
      <w:r>
        <w:t>No hay opción de cambiar entre temas oscuro y claro. El tema actual es fijo.</w:t>
      </w:r>
    </w:p>
    <w:p>
      <w:pPr>
        <w:pStyle w:val="Heading3"/>
      </w:pPr>
      <w:r>
        <w:t>Solución Propuesta:</w:t>
      </w:r>
    </w:p>
    <w:p>
      <w:r>
        <w:t>Implementar sistema de temas con cambio dinámico.</w:t>
      </w:r>
    </w:p>
    <w:p/>
    <w:p>
      <w:r>
        <w:br w:type="page"/>
      </w:r>
    </w:p>
    <w:p>
      <w:pPr>
        <w:pStyle w:val="Heading2"/>
      </w:pPr>
      <w:r>
        <w:t>2.2. Feedback Visual Insuficiente en Controles</w:t>
      </w:r>
    </w:p>
    <w:p>
      <w:r>
        <w:rPr>
          <w:b/>
        </w:rPr>
        <w:t xml:space="preserve">Archivos afectados: </w:t>
      </w:r>
      <w:r>
        <w:t>Knob, Button, ComboBox</w:t>
      </w:r>
    </w:p>
    <w:p>
      <w:r>
        <w:rPr>
          <w:b/>
        </w:rPr>
        <w:t xml:space="preserve">Gravedad: </w:t>
      </w:r>
      <w:r>
        <w:rPr>
          <w:color w:val="FFA500"/>
        </w:rPr>
        <w:t>ALTO</w:t>
      </w:r>
    </w:p>
    <w:p>
      <w:pPr>
        <w:pStyle w:val="Heading3"/>
      </w:pPr>
      <w:r>
        <w:t>Problema:</w:t>
      </w:r>
    </w:p>
    <w:p>
      <w:r>
        <w:t>Los controles no proporcionan feedback visual adecuado: Knobs no muestran valor actual, Buttons tienen estados on/off poco claros, no hay indicadores de modulación, y falta visualización en tiempo real.</w:t>
      </w:r>
    </w:p>
    <w:p>
      <w:pPr>
        <w:pStyle w:val="Heading3"/>
      </w:pPr>
      <w:r>
        <w:t>Solución Propuesta:</w:t>
      </w:r>
    </w:p>
    <w:p>
      <w:pPr/>
      <w:r>
        <w:rPr>
          <w:rFonts w:ascii="Consolas" w:hAnsi="Consolas"/>
          <w:color w:val="008000"/>
          <w:sz w:val="18"/>
        </w:rPr>
        <w:t>// Knob mejorado con display de valor</w:t>
        <w:br/>
        <w:t>void Knob::paint(juce::Graphics&amp; g) override</w:t>
        <w:br/>
        <w:t>{</w:t>
        <w:br/>
        <w:t xml:space="preserve">    auto bounds = getLocalBounds().toFloat();</w:t>
        <w:br/>
        <w:t xml:space="preserve">    auto center = bounds.getCentre();</w:t>
        <w:br/>
        <w:t xml:space="preserve">    float radius = std::min(bounds.getWidth(), bounds.getHeight()) * 0.4f;</w:t>
        <w:br/>
        <w:br/>
        <w:t xml:space="preserve">    // Fondo del knob</w:t>
        <w:br/>
        <w:t xml:space="preserve">    g.setColour(findColour(backgroundColourId));</w:t>
        <w:br/>
        <w:t xml:space="preserve">    g.fillEllipse(bounds.reduced(4.0f));</w:t>
        <w:br/>
        <w:br/>
        <w:t xml:space="preserve">    // Arco de progreso</w:t>
        <w:br/>
        <w:t xml:space="preserve">    float value = static_cast&lt;float&gt;(getValue());</w:t>
        <w:br/>
        <w:t xml:space="preserve">    float min = static_cast&lt;float&gt;(getMinimum());</w:t>
        <w:br/>
        <w:t xml:space="preserve">    float max = static_cast&lt;float&gt;(getMaximum());</w:t>
        <w:br/>
        <w:t xml:space="preserve">    float progress = (value - min) / (max - min);</w:t>
        <w:br/>
        <w:br/>
        <w:t xml:space="preserve">    juce::Path arc;</w:t>
        <w:br/>
        <w:t xml:space="preserve">    float startAngle = juce::MathConstants&lt;float&gt;::pi * 1.2f;</w:t>
        <w:br/>
        <w:t xml:space="preserve">    float endAngle = juce::MathConstants&lt;float&gt;::pi * 2.8f;</w:t>
        <w:br/>
        <w:t xml:space="preserve">    float currentAngle = startAngle + (endAngle - startAngle) * progress;</w:t>
        <w:br/>
        <w:br/>
        <w:t xml:space="preserve">    arc.addCentredArc(center.x, center.y, radius, radius, 0.0f, </w:t>
        <w:br/>
        <w:t xml:space="preserve">                     startAngle, currentAngle, true);</w:t>
        <w:br/>
        <w:br/>
        <w:t xml:space="preserve">    g.setColour(findColour(accentColourId));</w:t>
        <w:br/>
        <w:t xml:space="preserve">    g.strokePath(arc, juce::PathStrokeType(4.0f, juce::PathStrokeType::curved));</w:t>
        <w:br/>
        <w:br/>
        <w:t xml:space="preserve">    // Indicador (linea que apunta al valor)</w:t>
        <w:br/>
        <w:t xml:space="preserve">    float indicatorLength = radius * 0.7f;</w:t>
        <w:br/>
        <w:t xml:space="preserve">    juce::Line&lt;float&gt; indicator(center, </w:t>
        <w:br/>
        <w:t xml:space="preserve">                               center + juce::Point&lt;float&gt;(std::cos(currentAngle), </w:t>
        <w:br/>
        <w:t xml:space="preserve">                                                          std::sin(currentAngle)) * indicatorLength);</w:t>
        <w:br/>
        <w:t xml:space="preserve">    g.drawLine(indicator, 3.0f);</w:t>
        <w:br/>
        <w:br/>
        <w:t xml:space="preserve">    // Valor numérico en el centro (opcional)</w:t>
        <w:br/>
        <w:t xml:space="preserve">    if (showValue)</w:t>
        <w:br/>
        <w:t xml:space="preserve">    {</w:t>
        <w:br/>
        <w:t xml:space="preserve">        g.setFont(juce::Font(10.0f));</w:t>
        <w:br/>
        <w:t xml:space="preserve">        g.setColour(findColour(textColourId));</w:t>
        <w:br/>
        <w:t xml:space="preserve">        g.drawText(juce::String(value, 1), bounds, </w:t>
        <w:br/>
        <w:t xml:space="preserve">                  juce::Justification::centred, true);</w:t>
        <w:br/>
        <w:t xml:space="preserve">    }</w:t>
        <w:br/>
        <w:t>}</w:t>
        <w:br/>
        <w:br/>
        <w:t>// Button con estados visuales mejorados:</w:t>
        <w:br/>
        <w:t xml:space="preserve">void paintButton(juce::Graphics&amp; g, bool shouldDrawButtonAsHighlighted, </w:t>
        <w:br/>
        <w:t xml:space="preserve">                bool shouldDrawButtonAsDown) override</w:t>
        <w:br/>
        <w:t>{</w:t>
        <w:br/>
        <w:t xml:space="preserve">    auto bounds = getLocalBounds().toFloat();</w:t>
        <w:br/>
        <w:br/>
        <w:t xml:space="preserve">    // Color según estado</w:t>
        <w:br/>
        <w:t xml:space="preserve">    juce::Colour bgColour = findColour(backgroundColourId);</w:t>
        <w:br/>
        <w:t xml:space="preserve">    if (shouldDrawButtonAsDown)</w:t>
        <w:br/>
        <w:t xml:space="preserve">        bgColour = bgColour.darker(0.3f);</w:t>
        <w:br/>
        <w:t xml:space="preserve">    else if (shouldDrawButtonAsHighlighted)</w:t>
        <w:br/>
        <w:t xml:space="preserve">        bgColour = bgColour.brighter(0.2f);</w:t>
        <w:br/>
        <w:br/>
        <w:t xml:space="preserve">    g.setColour(bgColour);</w:t>
        <w:br/>
        <w:t xml:space="preserve">    g.fillRoundedRectangle(bounds, 6.0f);</w:t>
        <w:br/>
        <w:br/>
        <w:t xml:space="preserve">    // Texto</w:t>
        <w:br/>
        <w:t xml:space="preserve">    g.setFont(juce::Font(12.0f));</w:t>
        <w:br/>
        <w:t xml:space="preserve">    g.setColour(findColour(textColourId));</w:t>
        <w:br/>
        <w:t xml:space="preserve">    g.drawText(getButtonText(), bounds, juce::Justification::centred, true);</w:t>
        <w:br/>
        <w:br/>
        <w:t xml:space="preserve">    // Indicador de toggle state</w:t>
        <w:br/>
        <w:t xml:space="preserve">    if (getToggleState())</w:t>
        <w:br/>
        <w:t xml:space="preserve">    {</w:t>
        <w:br/>
        <w:t xml:space="preserve">        g.setColour(findColour(accentColourId));</w:t>
        <w:br/>
        <w:t xml:space="preserve">        g.drawRoundedRectangle(bounds.reduced(2.0f), 4.0f, 2.0f);</w:t>
        <w:br/>
        <w:t xml:space="preserve">    }</w:t>
        <w:br/>
        <w:t>}</w:t>
      </w:r>
    </w:p>
    <w:p/>
    <w:p>
      <w:pPr>
        <w:pStyle w:val="Heading2"/>
      </w:pPr>
      <w:r>
        <w:t>2.3. Falta de Accesibilidad y Navegación por Teclado</w:t>
      </w:r>
    </w:p>
    <w:p>
      <w:r>
        <w:rPr>
          <w:b/>
        </w:rPr>
        <w:t xml:space="preserve">Archivos afectados: </w:t>
      </w:r>
      <w:r>
        <w:t>Todos los componentes</w:t>
      </w:r>
    </w:p>
    <w:p>
      <w:r>
        <w:rPr>
          <w:b/>
        </w:rPr>
        <w:t xml:space="preserve">Gravedad: </w:t>
      </w:r>
      <w:r>
        <w:rPr>
          <w:color w:val="FFA500"/>
        </w:rPr>
        <w:t>ALTO</w:t>
      </w:r>
    </w:p>
    <w:p>
      <w:pPr>
        <w:pStyle w:val="Heading3"/>
      </w:pPr>
      <w:r>
        <w:t>Problema:</w:t>
      </w:r>
    </w:p>
    <w:p>
      <w:r>
        <w:t>No hay soporte para navegación por teclado (Tab, Shift+Tab, Enter, Space, flechas). No hay indicadores de focus visibles. Esto dificulta el uso para usuarios con discapacidades.</w:t>
      </w:r>
    </w:p>
    <w:p>
      <w:pPr>
        <w:pStyle w:val="Heading3"/>
      </w:pPr>
      <w:r>
        <w:t>Solución Propuesta:</w:t>
      </w:r>
    </w:p>
    <w:p>
      <w:r>
        <w:t>Implementar keyPressed() en todos los componentes. Usar juce::KeyboardFocusTraverser. Dibujar focus indicators visuales.</w:t>
      </w:r>
    </w:p>
    <w:p/>
    <w:p>
      <w:pPr>
        <w:pStyle w:val="Heading2"/>
      </w:pPr>
      <w:r>
        <w:t>2.4. No hay Context Menus</w:t>
      </w:r>
    </w:p>
    <w:p>
      <w:r>
        <w:rPr>
          <w:b/>
        </w:rPr>
        <w:t xml:space="preserve">Archivos afectados: </w:t>
      </w:r>
      <w:r>
        <w:t>Knob, Button, PresetBrowser</w:t>
      </w:r>
    </w:p>
    <w:p>
      <w:r>
        <w:rPr>
          <w:b/>
        </w:rPr>
        <w:t xml:space="preserve">Gravedad: </w:t>
      </w:r>
      <w:r>
        <w:rPr>
          <w:color w:val="FFA500"/>
        </w:rPr>
        <w:t>MEDIO</w:t>
      </w:r>
    </w:p>
    <w:p>
      <w:pPr>
        <w:pStyle w:val="Heading3"/>
      </w:pPr>
      <w:r>
        <w:t>Problema:</w:t>
      </w:r>
    </w:p>
    <w:p>
      <w:r>
        <w:t>No hay menús contextuales (click derecho) con opciones relevantes: Reset to default, MIDI Learn, Automation, etc.</w:t>
      </w:r>
    </w:p>
    <w:p>
      <w:pPr>
        <w:pStyle w:val="Heading3"/>
      </w:pPr>
      <w:r>
        <w:t>Solución Propuesta:</w:t>
      </w:r>
    </w:p>
    <w:p>
      <w:r>
        <w:t>Implementar mouseDown() con detección de botón derecho y menús contextuales.</w:t>
      </w:r>
    </w:p>
    <w:p/>
    <w:p>
      <w:pPr>
        <w:pStyle w:val="Heading2"/>
      </w:pPr>
      <w:r>
        <w:t>2.5. Preset Browser Poco Intuitivo</w:t>
      </w:r>
    </w:p>
    <w:p>
      <w:r>
        <w:rPr>
          <w:b/>
        </w:rPr>
        <w:t xml:space="preserve">Archivos afectados: </w:t>
      </w:r>
      <w:r>
        <w:t>PresetBrowser</w:t>
      </w:r>
    </w:p>
    <w:p>
      <w:r>
        <w:rPr>
          <w:b/>
        </w:rPr>
        <w:t xml:space="preserve">Gravedad: </w:t>
      </w:r>
      <w:r>
        <w:rPr>
          <w:color w:val="FFA500"/>
        </w:rPr>
        <w:t>ALTO</w:t>
      </w:r>
    </w:p>
    <w:p>
      <w:pPr>
        <w:pStyle w:val="Heading3"/>
      </w:pPr>
      <w:r>
        <w:t>Problema:</w:t>
      </w:r>
    </w:p>
    <w:p>
      <w:r>
        <w:t>El navegador de presets es básico: solo combo box + prev/next. No hay vista de lista, búsqueda, favoritos, ni preview de presets.</w:t>
      </w:r>
    </w:p>
    <w:p>
      <w:pPr>
        <w:pStyle w:val="Heading3"/>
      </w:pPr>
      <w:r>
        <w:t>Solución Propuesta:</w:t>
      </w:r>
    </w:p>
    <w:p>
      <w:r>
        <w:t>Implementar PresetListBox con búsqueda, categorías, favoritos, y preview en tiempo real.</w:t>
      </w:r>
    </w:p>
    <w:p/>
    <w:p>
      <w:pPr>
        <w:pStyle w:val="Heading2"/>
      </w:pPr>
      <w:r>
        <w:t>2.6. No hay Sistema de Undo/Redo</w:t>
      </w:r>
    </w:p>
    <w:p>
      <w:r>
        <w:rPr>
          <w:b/>
        </w:rPr>
        <w:t xml:space="preserve">Archivos afectados: </w:t>
      </w:r>
      <w:r>
        <w:t>PluginProcessor</w:t>
      </w:r>
    </w:p>
    <w:p>
      <w:r>
        <w:rPr>
          <w:b/>
        </w:rPr>
        <w:t xml:space="preserve">Gravedad: </w:t>
      </w:r>
      <w:r>
        <w:rPr>
          <w:color w:val="FFA500"/>
        </w:rPr>
        <w:t>MEDIO</w:t>
      </w:r>
    </w:p>
    <w:p>
      <w:pPr>
        <w:pStyle w:val="Heading3"/>
      </w:pPr>
      <w:r>
        <w:t>Problema:</w:t>
      </w:r>
    </w:p>
    <w:p>
      <w:r>
        <w:t>No hay manera de deshacer cambios. Los usuarios pueden perder configuraciones importantes.</w:t>
      </w:r>
    </w:p>
    <w:p>
      <w:pPr>
        <w:pStyle w:val="Heading3"/>
      </w:pPr>
      <w:r>
        <w:t>Solución Propuesta:</w:t>
      </w:r>
    </w:p>
    <w:p>
      <w:r>
        <w:t>Integrar juce::UndoManager con todos los parámetros. Implementar Ctrl+Z/Ctrl+Y.</w:t>
      </w:r>
    </w:p>
    <w:p/>
    <w:p>
      <w:pPr>
        <w:pStyle w:val="Heading2"/>
      </w:pPr>
      <w:r>
        <w:t>2.7. Waveform Display No Interactivo</w:t>
      </w:r>
    </w:p>
    <w:p>
      <w:r>
        <w:rPr>
          <w:b/>
        </w:rPr>
        <w:t xml:space="preserve">Archivos afectados: </w:t>
      </w:r>
      <w:r>
        <w:t>WaveformDisplay</w:t>
      </w:r>
    </w:p>
    <w:p>
      <w:r>
        <w:rPr>
          <w:b/>
        </w:rPr>
        <w:t xml:space="preserve">Gravedad: </w:t>
      </w:r>
      <w:r>
        <w:rPr>
          <w:color w:val="FFA500"/>
        </w:rPr>
        <w:t>MEDIO</w:t>
      </w:r>
    </w:p>
    <w:p>
      <w:pPr>
        <w:pStyle w:val="Heading3"/>
      </w:pPr>
      <w:r>
        <w:t>Problema:</w:t>
      </w:r>
    </w:p>
    <w:p>
      <w:r>
        <w:t>El display de forma de onda es solo decorativo. No muestra información útil ni es interactivo.</w:t>
      </w:r>
    </w:p>
    <w:p>
      <w:pPr>
        <w:pStyle w:val="Heading3"/>
      </w:pPr>
      <w:r>
        <w:t>Solución Propuesta:</w:t>
      </w:r>
    </w:p>
    <w:p>
      <w:r>
        <w:t>Hacerlo interactivo: click para freeze, zoom, overlay de parámetros, diferentes modos de visualización.</w:t>
      </w:r>
    </w:p>
    <w:p/>
    <w:p>
      <w:pPr>
        <w:pStyle w:val="Heading2"/>
      </w:pPr>
      <w:r>
        <w:t>2.8. MIDI Learn No Implementado</w:t>
      </w:r>
    </w:p>
    <w:p>
      <w:r>
        <w:rPr>
          <w:b/>
        </w:rPr>
        <w:t xml:space="preserve">Archivos afectados: </w:t>
      </w:r>
      <w:r>
        <w:t>Todos los parámetros</w:t>
      </w:r>
    </w:p>
    <w:p>
      <w:r>
        <w:rPr>
          <w:b/>
        </w:rPr>
        <w:t xml:space="preserve">Gravedad: </w:t>
      </w:r>
      <w:r>
        <w:rPr>
          <w:color w:val="FFA500"/>
        </w:rPr>
        <w:t>ALTO</w:t>
      </w:r>
    </w:p>
    <w:p>
      <w:pPr>
        <w:pStyle w:val="Heading3"/>
      </w:pPr>
      <w:r>
        <w:t>Problema:</w:t>
      </w:r>
    </w:p>
    <w:p>
      <w:r>
        <w:t>No hay manera de asignar controles MIDI a parámetros (MIDI Learn). Esto es estándar en plugins modernos.</w:t>
      </w:r>
    </w:p>
    <w:p>
      <w:pPr>
        <w:pStyle w:val="Heading3"/>
      </w:pPr>
      <w:r>
        <w:t>Solución Propuesta:</w:t>
      </w:r>
    </w:p>
    <w:p>
      <w:r>
        <w:t>Implementar sistema de MIDI Learn con right-click -&gt; "Learn MIDI CC".</w:t>
      </w:r>
    </w:p>
    <w:p/>
    <w:p>
      <w:pPr>
        <w:pStyle w:val="Heading2"/>
      </w:pPr>
      <w:r>
        <w:t>2.9. No hay Comparación A/B de Presets</w:t>
      </w:r>
    </w:p>
    <w:p>
      <w:r>
        <w:rPr>
          <w:b/>
        </w:rPr>
        <w:t xml:space="preserve">Archivos afectados: </w:t>
      </w:r>
      <w:r>
        <w:t>PresetManager</w:t>
      </w:r>
    </w:p>
    <w:p>
      <w:r>
        <w:rPr>
          <w:b/>
        </w:rPr>
        <w:t xml:space="preserve">Gravedad: </w:t>
      </w:r>
      <w:r>
        <w:rPr>
          <w:color w:val="FFA500"/>
        </w:rPr>
        <w:t>MEDIO</w:t>
      </w:r>
    </w:p>
    <w:p>
      <w:pPr>
        <w:pStyle w:val="Heading3"/>
      </w:pPr>
      <w:r>
        <w:t>Problema:</w:t>
      </w:r>
    </w:p>
    <w:p>
      <w:r>
        <w:t>No hay manera de comparar rápidamente dos presets (A/B comparison). Los usuarios tienen que cambiar manualmente entre presets.</w:t>
      </w:r>
    </w:p>
    <w:p>
      <w:pPr>
        <w:pStyle w:val="Heading3"/>
      </w:pPr>
      <w:r>
        <w:t>Solución Propuesta:</w:t>
      </w:r>
    </w:p>
    <w:p>
      <w:r>
        <w:t>Implementar botones A/B y función de copy A-&gt;B para comparación rápida.</w:t>
      </w:r>
    </w:p>
    <w:p/>
    <w:p>
      <w:pPr>
        <w:pStyle w:val="Heading2"/>
      </w:pPr>
      <w:r>
        <w:t>2.10. Name Editor Overlay Bloqueante</w:t>
      </w:r>
    </w:p>
    <w:p>
      <w:r>
        <w:rPr>
          <w:b/>
        </w:rPr>
        <w:t xml:space="preserve">Archivos afectados: </w:t>
      </w:r>
      <w:r>
        <w:t>NameEditorOverlay</w:t>
      </w:r>
    </w:p>
    <w:p>
      <w:r>
        <w:rPr>
          <w:b/>
        </w:rPr>
        <w:t xml:space="preserve">Gravedad: </w:t>
      </w:r>
      <w:r>
        <w:rPr>
          <w:color w:val="FFA500"/>
        </w:rPr>
        <w:t>MEDIO</w:t>
      </w:r>
    </w:p>
    <w:p>
      <w:pPr>
        <w:pStyle w:val="Heading3"/>
      </w:pPr>
      <w:r>
        <w:t>Problema:</w:t>
      </w:r>
    </w:p>
    <w:p>
      <w:r>
        <w:t>El overlay de renombrado bloquea toda la interfaz. No hay manera de cancelar fácilmente (solo botón CANCEL).</w:t>
      </w:r>
    </w:p>
    <w:p>
      <w:pPr>
        <w:pStyle w:val="Heading3"/>
      </w:pPr>
      <w:r>
        <w:t>Solución Propuesta:</w:t>
      </w:r>
    </w:p>
    <w:p>
      <w:r>
        <w:t>Permitir click fuera para cerrar. Agregar shortcut Escape. Hacer el overlay más elegante.</w:t>
      </w:r>
    </w:p>
    <w:p/>
    <w:p>
      <w:r>
        <w:br w:type="page"/>
      </w:r>
    </w:p>
    <w:p>
      <w:pPr>
        <w:pStyle w:val="Heading1"/>
      </w:pPr>
      <w:r>
        <w:t>3. ARQUITECTURA DE LA INTERFAZ (Prioridad: MEDIA)</w:t>
      </w:r>
    </w:p>
    <w:p>
      <w:r>
        <w:t>Problemas estructurales que afectan mantenibilidad y escalabilidad.</w:t>
      </w:r>
    </w:p>
    <w:p>
      <w:pPr>
        <w:pStyle w:val="Heading2"/>
      </w:pPr>
      <w:r>
        <w:t>3.1. Falta de LookAndFeel Personalizado</w:t>
      </w:r>
    </w:p>
    <w:p>
      <w:r>
        <w:rPr>
          <w:b/>
        </w:rPr>
        <w:t xml:space="preserve">Archivos afectados: </w:t>
      </w:r>
      <w:r>
        <w:t>General</w:t>
      </w:r>
    </w:p>
    <w:p>
      <w:r>
        <w:rPr>
          <w:b/>
        </w:rPr>
        <w:t xml:space="preserve">Gravedad: </w:t>
      </w:r>
      <w:r>
        <w:rPr>
          <w:color w:val="FFA500"/>
        </w:rPr>
        <w:t>MEDIO</w:t>
      </w:r>
    </w:p>
    <w:p>
      <w:pPr>
        <w:pStyle w:val="Heading3"/>
      </w:pPr>
      <w:r>
        <w:t>Problema:</w:t>
      </w:r>
    </w:p>
    <w:p>
      <w:r>
        <w:t>No hay LookAndFeel propio. Se usa el default de JUCE que no da identidad única.</w:t>
      </w:r>
    </w:p>
    <w:p>
      <w:pPr>
        <w:pStyle w:val="Heading3"/>
      </w:pPr>
      <w:r>
        <w:t>Solución Propuesta:</w:t>
      </w:r>
    </w:p>
    <w:p>
      <w:r>
        <w:t>Crear CZ101LookAndFeel que herede de LookAndFeel_V4 con estilos personalizados.</w:t>
      </w:r>
    </w:p>
    <w:p/>
    <w:p>
      <w:pPr>
        <w:pStyle w:val="Heading2"/>
      </w:pPr>
      <w:r>
        <w:t>3.2. Componentes No Reutilizables</w:t>
      </w:r>
    </w:p>
    <w:p>
      <w:r>
        <w:rPr>
          <w:b/>
        </w:rPr>
        <w:t xml:space="preserve">Archivos afectados: </w:t>
      </w:r>
      <w:r>
        <w:t>Todos</w:t>
      </w:r>
    </w:p>
    <w:p>
      <w:r>
        <w:rPr>
          <w:b/>
        </w:rPr>
        <w:t xml:space="preserve">Gravedad: </w:t>
      </w:r>
      <w:r>
        <w:rPr>
          <w:color w:val="FFA500"/>
        </w:rPr>
        <w:t>MEDIO</w:t>
      </w:r>
    </w:p>
    <w:p>
      <w:pPr>
        <w:pStyle w:val="Heading3"/>
      </w:pPr>
      <w:r>
        <w:t>Problema:</w:t>
      </w:r>
    </w:p>
    <w:p>
      <w:r>
        <w:t>Los componentes están acoplados a la implementación específica. No hay librería de componentes reutilizables.</w:t>
      </w:r>
    </w:p>
    <w:p>
      <w:pPr>
        <w:pStyle w:val="Heading3"/>
      </w:pPr>
      <w:r>
        <w:t>Solución Propuesta:</w:t>
      </w:r>
    </w:p>
    <w:p>
      <w:r>
        <w:t>Crear librería de componentes genéricos: AnimatedKnob, GlassPanel, StatusLED, etc.</w:t>
      </w:r>
    </w:p>
    <w:p/>
    <w:p>
      <w:pPr>
        <w:pStyle w:val="Heading2"/>
      </w:pPr>
      <w:r>
        <w:t>3.3. Falta de Sistema de Temas</w:t>
      </w:r>
    </w:p>
    <w:p>
      <w:r>
        <w:rPr>
          <w:b/>
        </w:rPr>
        <w:t xml:space="preserve">Archivos afectados: </w:t>
      </w:r>
      <w:r>
        <w:t>General</w:t>
      </w:r>
    </w:p>
    <w:p>
      <w:r>
        <w:rPr>
          <w:b/>
        </w:rPr>
        <w:t xml:space="preserve">Gravedad: </w:t>
      </w:r>
      <w:r>
        <w:rPr>
          <w:color w:val="FFA500"/>
        </w:rPr>
        <w:t>MEDIO</w:t>
      </w:r>
    </w:p>
    <w:p>
      <w:pPr>
        <w:pStyle w:val="Heading3"/>
      </w:pPr>
      <w:r>
        <w:t>Problema:</w:t>
      </w:r>
    </w:p>
    <w:p>
      <w:r>
        <w:t>No hay sistema para cambiar entre temas (oscuro, claro, custom). Todo está hardcodeado.</w:t>
      </w:r>
    </w:p>
    <w:p>
      <w:pPr>
        <w:pStyle w:val="Heading3"/>
      </w:pPr>
      <w:r>
        <w:t>Solución Propuesta:</w:t>
      </w:r>
    </w:p>
    <w:p>
      <w:r>
        <w:t>Implementar ThemeManager con colecciones de colores intercambiables.</w:t>
      </w:r>
    </w:p>
    <w:p/>
    <w:p>
      <w:pPr>
        <w:pStyle w:val="Heading2"/>
      </w:pPr>
      <w:r>
        <w:t>3.4. Gestión de Recursos Ineficiente</w:t>
      </w:r>
    </w:p>
    <w:p>
      <w:r>
        <w:rPr>
          <w:b/>
        </w:rPr>
        <w:t xml:space="preserve">Archivos afectados: </w:t>
      </w:r>
      <w:r>
        <w:t>PluginEditor</w:t>
      </w:r>
    </w:p>
    <w:p>
      <w:r>
        <w:rPr>
          <w:b/>
        </w:rPr>
        <w:t xml:space="preserve">Gravedad: </w:t>
      </w:r>
      <w:r>
        <w:rPr>
          <w:color w:val="FFA500"/>
        </w:rPr>
        <w:t>MEDIO</w:t>
      </w:r>
    </w:p>
    <w:p>
      <w:pPr>
        <w:pStyle w:val="Heading3"/>
      </w:pPr>
      <w:r>
        <w:t>Problema:</w:t>
      </w:r>
    </w:p>
    <w:p>
      <w:r>
        <w:t>Las imágenes y fuentes se cargan múltiples veces. No hay caché de recursos.</w:t>
      </w:r>
    </w:p>
    <w:p>
      <w:pPr>
        <w:pStyle w:val="Heading3"/>
      </w:pPr>
      <w:r>
        <w:t>Solución Propuesta:</w:t>
      </w:r>
    </w:p>
    <w:p>
      <w:r>
        <w:t>Crear ResourceManager singleton para cargar y cachear imágenes, fuentes, SVGs.</w:t>
      </w:r>
    </w:p>
    <w:p/>
    <w:p>
      <w:pPr>
        <w:pStyle w:val="Heading2"/>
      </w:pPr>
      <w:r>
        <w:t>3.5. Falta de Sistema de Layouts Responsivos</w:t>
      </w:r>
    </w:p>
    <w:p>
      <w:r>
        <w:rPr>
          <w:b/>
        </w:rPr>
        <w:t xml:space="preserve">Archivos afectados: </w:t>
      </w:r>
      <w:r>
        <w:t>Todos</w:t>
      </w:r>
    </w:p>
    <w:p>
      <w:r>
        <w:rPr>
          <w:b/>
        </w:rPr>
        <w:t xml:space="preserve">Gravedad: </w:t>
      </w:r>
      <w:r>
        <w:rPr>
          <w:color w:val="FFA500"/>
        </w:rPr>
        <w:t>MEDIO</w:t>
      </w:r>
    </w:p>
    <w:p>
      <w:pPr>
        <w:pStyle w:val="Heading3"/>
      </w:pPr>
      <w:r>
        <w:t>Problema:</w:t>
      </w:r>
    </w:p>
    <w:p>
      <w:r>
        <w:t>Los layouts no se adaptan a diferentes tamaños de ventana. No hay breakpoints o grids.</w:t>
      </w:r>
    </w:p>
    <w:p>
      <w:pPr>
        <w:pStyle w:val="Heading3"/>
      </w:pPr>
      <w:r>
        <w:t>Solución Propuesta:</w:t>
      </w:r>
    </w:p>
    <w:p>
      <w:r>
        <w:t>Implementar sistema de layouts responsivos con FlexBox y Grid mejorados.</w:t>
      </w:r>
    </w:p>
    <w:p/>
    <w:p>
      <w:pPr>
        <w:pStyle w:val="Heading2"/>
      </w:pPr>
      <w:r>
        <w:t>3.6. No hay Sistema de Presets de UI</w:t>
      </w:r>
    </w:p>
    <w:p>
      <w:r>
        <w:rPr>
          <w:b/>
        </w:rPr>
        <w:t xml:space="preserve">Archivos afectados: </w:t>
      </w:r>
      <w:r>
        <w:t>General</w:t>
      </w:r>
    </w:p>
    <w:p>
      <w:r>
        <w:rPr>
          <w:b/>
        </w:rPr>
        <w:t xml:space="preserve">Gravedad: </w:t>
      </w:r>
      <w:r>
        <w:rPr>
          <w:color w:val="FFA500"/>
        </w:rPr>
        <w:t>BAJO</w:t>
      </w:r>
    </w:p>
    <w:p>
      <w:pPr>
        <w:pStyle w:val="Heading3"/>
      </w:pPr>
      <w:r>
        <w:t>Problema:</w:t>
      </w:r>
    </w:p>
    <w:p>
      <w:r>
        <w:t>No hay presets de ventana (tamaños predefinidos): Compact, Normal, Large.</w:t>
      </w:r>
    </w:p>
    <w:p>
      <w:pPr>
        <w:pStyle w:val="Heading3"/>
      </w:pPr>
      <w:r>
        <w:t>Solución Propuesta:</w:t>
      </w:r>
    </w:p>
    <w:p>
      <w:r>
        <w:t>Agregar menú View con presets de tamaño y modo Full Screen.</w:t>
      </w:r>
    </w:p>
    <w:p/>
    <w:p>
      <w:pPr>
        <w:pStyle w:val="Heading2"/>
      </w:pPr>
      <w:r>
        <w:t>3.7. Falta de Gestión de Estado de UI</w:t>
      </w:r>
    </w:p>
    <w:p>
      <w:r>
        <w:rPr>
          <w:b/>
        </w:rPr>
        <w:t xml:space="preserve">Archivos afectados: </w:t>
      </w:r>
      <w:r>
        <w:t>PluginEditor</w:t>
      </w:r>
    </w:p>
    <w:p>
      <w:r>
        <w:rPr>
          <w:b/>
        </w:rPr>
        <w:t xml:space="preserve">Gravedad: </w:t>
      </w:r>
      <w:r>
        <w:rPr>
          <w:color w:val="FFA500"/>
        </w:rPr>
        <w:t>MEDIO</w:t>
      </w:r>
    </w:p>
    <w:p>
      <w:pPr>
        <w:pStyle w:val="Heading3"/>
      </w:pPr>
      <w:r>
        <w:t>Problema:</w:t>
      </w:r>
    </w:p>
    <w:p>
      <w:r>
        <w:t>No hay gestión centralizada del estado de la UI: tamaño ventana, paneles colapsados, etc.</w:t>
      </w:r>
    </w:p>
    <w:p>
      <w:pPr>
        <w:pStyle w:val="Heading3"/>
      </w:pPr>
      <w:r>
        <w:t>Solución Propuesta:</w:t>
      </w:r>
    </w:p>
    <w:p>
      <w:r>
        <w:t>Crear UIStateManager que persista estado en settings.</w:t>
      </w:r>
    </w:p>
    <w:p/>
    <w:p>
      <w:r>
        <w:br w:type="page"/>
      </w:r>
    </w:p>
    <w:p>
      <w:pPr>
        <w:pStyle w:val="Heading1"/>
      </w:pPr>
      <w:r>
        <w:t>4. RENDIMIENTO DE LA INTERFAZ (Prioridad: MEDIA)</w:t>
      </w:r>
    </w:p>
    <w:p>
      <w:r>
        <w:t>Problemas de eficiencia que pueden causar lag o alto consumo de CPU.</w:t>
      </w:r>
    </w:p>
    <w:p>
      <w:pPr>
        <w:pStyle w:val="Heading2"/>
      </w:pPr>
      <w:r>
        <w:t>4.1. Repaints Innecesarios</w:t>
      </w:r>
    </w:p>
    <w:p>
      <w:r>
        <w:rPr>
          <w:b/>
        </w:rPr>
        <w:t xml:space="preserve">Archivos afectados: </w:t>
      </w:r>
      <w:r>
        <w:t>WaveformDisplay, MIDIActivityIndicator</w:t>
      </w:r>
    </w:p>
    <w:p>
      <w:r>
        <w:rPr>
          <w:b/>
        </w:rPr>
        <w:t xml:space="preserve">Gravedad: </w:t>
      </w:r>
      <w:r>
        <w:rPr>
          <w:color w:val="FFA500"/>
        </w:rPr>
        <w:t>ALTO</w:t>
      </w:r>
    </w:p>
    <w:p>
      <w:pPr>
        <w:pStyle w:val="Heading3"/>
      </w:pPr>
      <w:r>
        <w:t>Problema:</w:t>
      </w:r>
    </w:p>
    <w:p>
      <w:r>
        <w:t>Componentes se repintan constante sin necesidad. WaveformDisplay usa timer fijo (50ms).</w:t>
      </w:r>
    </w:p>
    <w:p>
      <w:pPr>
        <w:pStyle w:val="Heading3"/>
      </w:pPr>
      <w:r>
        <w:t>Solución Propuesta:</w:t>
      </w:r>
    </w:p>
    <w:p>
      <w:r>
        <w:t>Usar repaint() solo cuando hay cambios reales. Implementar dirty flags.</w:t>
      </w:r>
    </w:p>
    <w:p/>
    <w:p>
      <w:pPr>
        <w:pStyle w:val="Heading2"/>
      </w:pPr>
      <w:r>
        <w:t>4.2. Timer Frequencies No Optimizadas</w:t>
      </w:r>
    </w:p>
    <w:p>
      <w:r>
        <w:rPr>
          <w:b/>
        </w:rPr>
        <w:t xml:space="preserve">Archivos afectados: </w:t>
      </w:r>
      <w:r>
        <w:t>WaveformDisplay, MIDIActivityIndicator</w:t>
      </w:r>
    </w:p>
    <w:p>
      <w:r>
        <w:rPr>
          <w:b/>
        </w:rPr>
        <w:t xml:space="preserve">Gravedad: </w:t>
      </w:r>
      <w:r>
        <w:rPr>
          <w:color w:val="FFA500"/>
        </w:rPr>
        <w:t>MEDIO</w:t>
      </w:r>
    </w:p>
    <w:p>
      <w:pPr>
        <w:pStyle w:val="Heading3"/>
      </w:pPr>
      <w:r>
        <w:t>Problema:</w:t>
      </w:r>
    </w:p>
    <w:p>
      <w:r>
        <w:t>Timers con frecuencias fijas sin considerar refresh rate del monitor o necesidad real.</w:t>
      </w:r>
    </w:p>
    <w:p>
      <w:pPr>
        <w:pStyle w:val="Heading3"/>
      </w:pPr>
      <w:r>
        <w:t>Solución Propuesta:</w:t>
      </w:r>
    </w:p>
    <w:p>
      <w:r>
        <w:t>Ajustar frecuencias según necesidad. Usar juce::Desktop::getFrameRate().</w:t>
      </w:r>
    </w:p>
    <w:p/>
    <w:p>
      <w:pPr>
        <w:pStyle w:val="Heading2"/>
      </w:pPr>
      <w:r>
        <w:t>4.3. Dibujado No Optimizado</w:t>
      </w:r>
    </w:p>
    <w:p>
      <w:r>
        <w:rPr>
          <w:b/>
        </w:rPr>
        <w:t xml:space="preserve">Archivos afectados: </w:t>
      </w:r>
      <w:r>
        <w:t>paint() methods</w:t>
      </w:r>
    </w:p>
    <w:p>
      <w:r>
        <w:rPr>
          <w:b/>
        </w:rPr>
        <w:t xml:space="preserve">Gravedad: </w:t>
      </w:r>
      <w:r>
        <w:rPr>
          <w:color w:val="FFA500"/>
        </w:rPr>
        <w:t>MEDIO</w:t>
      </w:r>
    </w:p>
    <w:p>
      <w:pPr>
        <w:pStyle w:val="Heading3"/>
      </w:pPr>
      <w:r>
        <w:t>Problema:</w:t>
      </w:r>
    </w:p>
    <w:p>
      <w:r>
        <w:t>Operaciones de dibujado costosas en paint() sin cachear. Paths recalculados cada frame.</w:t>
      </w:r>
    </w:p>
    <w:p>
      <w:pPr>
        <w:pStyle w:val="Heading3"/>
      </w:pPr>
      <w:r>
        <w:t>Solución Propuesta:</w:t>
      </w:r>
    </w:p>
    <w:p>
      <w:r>
        <w:t>Cachear paths y gráficos en member variables. Usar juce::CachedComponentImage.</w:t>
      </w:r>
    </w:p>
    <w:p/>
    <w:p>
      <w:pPr>
        <w:pStyle w:val="Heading2"/>
      </w:pPr>
      <w:r>
        <w:t>4.4. Cálculos en paint()</w:t>
      </w:r>
    </w:p>
    <w:p>
      <w:r>
        <w:rPr>
          <w:b/>
        </w:rPr>
        <w:t xml:space="preserve">Archivos afectados: </w:t>
      </w:r>
      <w:r>
        <w:t>Knob, WaveformDisplay</w:t>
      </w:r>
    </w:p>
    <w:p>
      <w:r>
        <w:rPr>
          <w:b/>
        </w:rPr>
        <w:t xml:space="preserve">Gravedad: </w:t>
      </w:r>
      <w:r>
        <w:rPr>
          <w:color w:val="FFA500"/>
        </w:rPr>
        <w:t>MEDIO</w:t>
      </w:r>
    </w:p>
    <w:p>
      <w:pPr>
        <w:pStyle w:val="Heading3"/>
      </w:pPr>
      <w:r>
        <w:t>Problema:</w:t>
      </w:r>
    </w:p>
    <w:p>
      <w:r>
        <w:t>Cálculos matemáticos pesados en paint() que deberían estar en resized() o setValue().</w:t>
      </w:r>
    </w:p>
    <w:p>
      <w:pPr>
        <w:pStyle w:val="Heading3"/>
      </w:pPr>
      <w:r>
        <w:t>Solución Propuesta:</w:t>
      </w:r>
    </w:p>
    <w:p>
      <w:r>
        <w:t>Pre-calcular en resized() o cuando cambia el valor.</w:t>
      </w:r>
    </w:p>
    <w:p/>
    <w:p>
      <w:pPr>
        <w:pStyle w:val="Heading2"/>
      </w:pPr>
      <w:r>
        <w:t>4.5. No hay Virtualization para Listas Largas</w:t>
      </w:r>
    </w:p>
    <w:p>
      <w:r>
        <w:rPr>
          <w:b/>
        </w:rPr>
        <w:t xml:space="preserve">Archivos afectados: </w:t>
      </w:r>
      <w:r>
        <w:t>PresetBrowser</w:t>
      </w:r>
    </w:p>
    <w:p>
      <w:r>
        <w:rPr>
          <w:b/>
        </w:rPr>
        <w:t xml:space="preserve">Gravedad: </w:t>
      </w:r>
      <w:r>
        <w:rPr>
          <w:color w:val="FFA500"/>
        </w:rPr>
        <w:t>BAJO</w:t>
      </w:r>
    </w:p>
    <w:p>
      <w:pPr>
        <w:pStyle w:val="Heading3"/>
      </w:pPr>
      <w:r>
        <w:t>Problema:</w:t>
      </w:r>
    </w:p>
    <w:p>
      <w:r>
        <w:t>Si hay muchos presets, todos se renderizan aunque no sean visibles.</w:t>
      </w:r>
    </w:p>
    <w:p>
      <w:pPr>
        <w:pStyle w:val="Heading3"/>
      </w:pPr>
      <w:r>
        <w:t>Solución Propuesta:</w:t>
      </w:r>
    </w:p>
    <w:p>
      <w:r>
        <w:t>Usar juce::ListBox con modelo para virtualización.</w:t>
      </w:r>
    </w:p>
    <w:p/>
    <w:p>
      <w:r>
        <w:br w:type="page"/>
      </w:r>
    </w:p>
    <w:p>
      <w:pPr>
        <w:pStyle w:val="Heading1"/>
      </w:pPr>
      <w:r>
        <w:t>5. PROFESIONALISMO Y ESTÁNDARES DE LA INDUSTRIA (Prioridad: MEDIA)</w:t>
      </w:r>
    </w:p>
    <w:p>
      <w:r>
        <w:t>Aspectos que diferencian un plugin amateur de uno profesional.</w:t>
      </w:r>
    </w:p>
    <w:p>
      <w:pPr>
        <w:pStyle w:val="Heading2"/>
      </w:pPr>
      <w:r>
        <w:t>5.1. No Sigue Convenciones de Plugins VST</w:t>
      </w:r>
    </w:p>
    <w:p>
      <w:r>
        <w:rPr>
          <w:b/>
        </w:rPr>
        <w:t xml:space="preserve">Archivos afectados: </w:t>
      </w:r>
      <w:r>
        <w:t>General</w:t>
      </w:r>
    </w:p>
    <w:p>
      <w:r>
        <w:rPr>
          <w:b/>
        </w:rPr>
        <w:t xml:space="preserve">Gravedad: </w:t>
      </w:r>
      <w:r>
        <w:rPr>
          <w:color w:val="FFA500"/>
        </w:rPr>
        <w:t>ALTO</w:t>
      </w:r>
    </w:p>
    <w:p>
      <w:pPr>
        <w:pStyle w:val="Heading3"/>
      </w:pPr>
      <w:r>
        <w:t>Problema:</w:t>
      </w:r>
    </w:p>
    <w:p>
      <w:r>
        <w:t>No hay menú de presets del host (VST preset system). No hay parámetros organizados en categorías.</w:t>
      </w:r>
    </w:p>
    <w:p>
      <w:pPr>
        <w:pStyle w:val="Heading3"/>
      </w:pPr>
      <w:r>
        <w:t>Solución Propuesta:</w:t>
      </w:r>
    </w:p>
    <w:p>
      <w:r>
        <w:t>Implementar VST3 preset system. Organizar parámetros en categorías (JUCE_CATEGORIES).</w:t>
      </w:r>
    </w:p>
    <w:p/>
    <w:p>
      <w:pPr>
        <w:pStyle w:val="Heading2"/>
      </w:pPr>
      <w:r>
        <w:t>5.2. Falta de Branding e Identidad Visual</w:t>
      </w:r>
    </w:p>
    <w:p>
      <w:r>
        <w:rPr>
          <w:b/>
        </w:rPr>
        <w:t xml:space="preserve">Archivos afectados: </w:t>
      </w:r>
      <w:r>
        <w:t>General</w:t>
      </w:r>
    </w:p>
    <w:p>
      <w:r>
        <w:rPr>
          <w:b/>
        </w:rPr>
        <w:t xml:space="preserve">Gravedad: </w:t>
      </w:r>
      <w:r>
        <w:rPr>
          <w:color w:val="FFA500"/>
        </w:rPr>
        <w:t>MEDIO</w:t>
      </w:r>
    </w:p>
    <w:p>
      <w:pPr>
        <w:pStyle w:val="Heading3"/>
      </w:pPr>
      <w:r>
        <w:t>Problema:</w:t>
      </w:r>
    </w:p>
    <w:p>
      <w:r>
        <w:t>No hay logo, no hay cohesión visual que identifique el plugin. Parece genérico.</w:t>
      </w:r>
    </w:p>
    <w:p>
      <w:pPr>
        <w:pStyle w:val="Heading3"/>
      </w:pPr>
      <w:r>
        <w:t>Solución Propuesta:</w:t>
      </w:r>
    </w:p>
    <w:p>
      <w:r>
        <w:t>Diseñar logo, crear identidad visual coherente, agregar About dialog.</w:t>
      </w:r>
    </w:p>
    <w:p/>
    <w:p>
      <w:pPr>
        <w:pStyle w:val="Heading2"/>
      </w:pPr>
      <w:r>
        <w:t>5.3. No hay Sistema de Scalable UI</w:t>
      </w:r>
    </w:p>
    <w:p>
      <w:r>
        <w:rPr>
          <w:b/>
        </w:rPr>
        <w:t xml:space="preserve">Archivos afectados: </w:t>
      </w:r>
      <w:r>
        <w:t>PluginEditor</w:t>
      </w:r>
    </w:p>
    <w:p>
      <w:r>
        <w:rPr>
          <w:b/>
        </w:rPr>
        <w:t xml:space="preserve">Gravedad: </w:t>
      </w:r>
      <w:r>
        <w:rPr>
          <w:color w:val="FF0000"/>
        </w:rPr>
        <w:t>CRÍTICO</w:t>
      </w:r>
    </w:p>
    <w:p>
      <w:pPr>
        <w:pStyle w:val="Heading3"/>
      </w:pPr>
      <w:r>
        <w:t>Problema:</w:t>
      </w:r>
    </w:p>
    <w:p>
      <w:r>
        <w:t>La UI no se puede escalar (50%, 75%, 125%, 150%, 200%). Problema en pantallas 4K/Retina.</w:t>
      </w:r>
    </w:p>
    <w:p>
      <w:pPr>
        <w:pStyle w:val="Heading3"/>
      </w:pPr>
      <w:r>
        <w:t>Solución Propuesta:</w:t>
      </w:r>
    </w:p>
    <w:p>
      <w:r>
        <w:t>Implementar zoom levels con setScaleFactor() y menú View &gt; Zoom.</w:t>
      </w:r>
    </w:p>
    <w:p/>
    <w:p>
      <w:pPr>
        <w:pStyle w:val="Heading2"/>
      </w:pPr>
      <w:r>
        <w:t>5.4. Falta de Modo Compacto</w:t>
      </w:r>
    </w:p>
    <w:p>
      <w:r>
        <w:rPr>
          <w:b/>
        </w:rPr>
        <w:t xml:space="preserve">Archivos afectados: </w:t>
      </w:r>
      <w:r>
        <w:t>PluginEditor</w:t>
      </w:r>
    </w:p>
    <w:p>
      <w:r>
        <w:rPr>
          <w:b/>
        </w:rPr>
        <w:t xml:space="preserve">Gravedad: </w:t>
      </w:r>
      <w:r>
        <w:rPr>
          <w:color w:val="FFA500"/>
        </w:rPr>
        <w:t>MEDIO</w:t>
      </w:r>
    </w:p>
    <w:p>
      <w:pPr>
        <w:pStyle w:val="Heading3"/>
      </w:pPr>
      <w:r>
        <w:t>Problema:</w:t>
      </w:r>
    </w:p>
    <w:p>
      <w:r>
        <w:t>No hay modo compacto/slim para ahorrar espacio en pantallas pequeñas o para laptops.</w:t>
      </w:r>
    </w:p>
    <w:p>
      <w:pPr>
        <w:pStyle w:val="Heading3"/>
      </w:pPr>
      <w:r>
        <w:t>Solución Propuesta:</w:t>
      </w:r>
    </w:p>
    <w:p>
      <w:r>
        <w:t>Crear toggle para modo compacto que oculta secciones menos usadas.</w:t>
      </w:r>
    </w:p>
    <w:p/>
    <w:p>
      <w:pPr>
        <w:pStyle w:val="Heading2"/>
      </w:pPr>
      <w:r>
        <w:t>5.5. No hay Información de Versión/About</w:t>
      </w:r>
    </w:p>
    <w:p>
      <w:r>
        <w:rPr>
          <w:b/>
        </w:rPr>
        <w:t xml:space="preserve">Archivos afectados: </w:t>
      </w:r>
      <w:r>
        <w:t>General</w:t>
      </w:r>
    </w:p>
    <w:p>
      <w:r>
        <w:rPr>
          <w:b/>
        </w:rPr>
        <w:t xml:space="preserve">Gravedad: </w:t>
      </w:r>
      <w:r>
        <w:rPr>
          <w:color w:val="FFA500"/>
        </w:rPr>
        <w:t>MEDIO</w:t>
      </w:r>
    </w:p>
    <w:p>
      <w:pPr>
        <w:pStyle w:val="Heading3"/>
      </w:pPr>
      <w:r>
        <w:t>Problema:</w:t>
      </w:r>
    </w:p>
    <w:p>
      <w:r>
        <w:t>No hay dialog About con información del plugin, versión, créditos, licencia.</w:t>
      </w:r>
    </w:p>
    <w:p>
      <w:pPr>
        <w:pStyle w:val="Heading3"/>
      </w:pPr>
      <w:r>
        <w:t>Solución Propuesta:</w:t>
      </w:r>
    </w:p>
    <w:p>
      <w:r>
        <w:t>Agregar menú Help &gt; About con información completa y links.</w:t>
      </w:r>
    </w:p>
    <w:p/>
    <w:p>
      <w:pPr>
        <w:pStyle w:val="Heading2"/>
      </w:pPr>
      <w:r>
        <w:t>5.6. Falta de Soporte Multi-idioma</w:t>
      </w:r>
    </w:p>
    <w:p>
      <w:r>
        <w:rPr>
          <w:b/>
        </w:rPr>
        <w:t xml:space="preserve">Archivos afectados: </w:t>
      </w:r>
      <w:r>
        <w:t>General</w:t>
      </w:r>
    </w:p>
    <w:p>
      <w:r>
        <w:rPr>
          <w:b/>
        </w:rPr>
        <w:t xml:space="preserve">Gravedad: </w:t>
      </w:r>
      <w:r>
        <w:rPr>
          <w:color w:val="FFA500"/>
        </w:rPr>
        <w:t>BAJO</w:t>
      </w:r>
    </w:p>
    <w:p>
      <w:pPr>
        <w:pStyle w:val="Heading3"/>
      </w:pPr>
      <w:r>
        <w:t>Problema:</w:t>
      </w:r>
    </w:p>
    <w:p>
      <w:r>
        <w:t>Todo está en inglés. No hay sistema de internacionalización.</w:t>
      </w:r>
    </w:p>
    <w:p>
      <w:pPr>
        <w:pStyle w:val="Heading3"/>
      </w:pPr>
      <w:r>
        <w:t>Solución Propuesta:</w:t>
      </w:r>
    </w:p>
    <w:p>
      <w:r>
        <w:t>Usar juce::TranslationManager para soporte multi-idioma.</w:t>
      </w:r>
    </w:p>
    <w:p/>
    <w:p>
      <w:r>
        <w:br w:type="page"/>
      </w:r>
    </w:p>
    <w:p>
      <w:pPr>
        <w:pStyle w:val="Heading1"/>
      </w:pPr>
      <w:r>
        <w:t>6. RECOMENDACIONES ESPECÍFICAS PARA PLUGINS VST PROFESIONALES</w:t>
      </w:r>
    </w:p>
    <w:p>
      <w:pPr>
        <w:pStyle w:val="Heading2"/>
      </w:pPr>
      <w:r>
        <w:t>6.1. Estructura de Parámetros Recomendada</w:t>
      </w:r>
    </w:p>
    <w:p>
      <w:r>
        <w:t>Organiza los parámetros siguiendo estándares VST3 para mejor compatibilidad:</w:t>
      </w:r>
    </w:p>
    <w:p>
      <w:pPr/>
      <w:r>
        <w:rPr>
          <w:rFonts w:ascii="Consolas" w:hAnsi="Consolas"/>
          <w:color w:val="008000"/>
          <w:sz w:val="18"/>
        </w:rPr>
        <w:t>// Parameters.h - Estructura VST3 compliant</w:t>
        <w:br/>
        <w:t>enum ParamID</w:t>
        <w:br/>
        <w:t>{</w:t>
        <w:br/>
        <w:t xml:space="preserve">    // Oscillators (100-199)</w:t>
        <w:br/>
        <w:t xml:space="preserve">    Osc1Waveform = 100,</w:t>
        <w:br/>
        <w:t xml:space="preserve">    Osc1Level,</w:t>
        <w:br/>
        <w:t xml:space="preserve">    Osc2Waveform,</w:t>
        <w:br/>
        <w:t xml:space="preserve">    Osc2Level,</w:t>
        <w:br/>
        <w:t xml:space="preserve">    Osc2Detune,</w:t>
        <w:br/>
        <w:t xml:space="preserve">    HardSync,</w:t>
        <w:br/>
        <w:t xml:space="preserve">    RingMod,</w:t>
        <w:br/>
        <w:br/>
        <w:t xml:space="preserve">    // Envelopes (200-299)</w:t>
        <w:br/>
        <w:t xml:space="preserve">    PitchEnvAttack = 200,</w:t>
        <w:br/>
        <w:t xml:space="preserve">    PitchEnvDecay,</w:t>
        <w:br/>
        <w:t xml:space="preserve">    PitchEnvSustain,</w:t>
        <w:br/>
        <w:t xml:space="preserve">    PitchEnvRelease,</w:t>
        <w:br/>
        <w:br/>
        <w:t xml:space="preserve">    DCWEnvAttack = 220,</w:t>
        <w:br/>
        <w:t xml:space="preserve">    DCWEnvDecay,</w:t>
        <w:br/>
        <w:t xml:space="preserve">    DCWEnvSustain,</w:t>
        <w:br/>
        <w:t xml:space="preserve">    DCWEnvRelease,</w:t>
        <w:br/>
        <w:br/>
        <w:t xml:space="preserve">    DCAEnvAttack = 240,</w:t>
        <w:br/>
        <w:t xml:space="preserve">    DCAEnvDecay,</w:t>
        <w:br/>
        <w:t xml:space="preserve">    DCAEnvSustain,</w:t>
        <w:br/>
        <w:t xml:space="preserve">    DCAEnvRelease,</w:t>
        <w:br/>
        <w:br/>
        <w:t xml:space="preserve">    // LFO/Vibrato (300-399)</w:t>
        <w:br/>
        <w:t xml:space="preserve">    LFOWaveform = 300,</w:t>
        <w:br/>
        <w:t xml:space="preserve">    LFORate,</w:t>
        <w:br/>
        <w:t xml:space="preserve">    LFODepth,</w:t>
        <w:br/>
        <w:t xml:space="preserve">    LFODelay,</w:t>
        <w:br/>
        <w:br/>
        <w:t xml:space="preserve">    // Effects (400-499)</w:t>
        <w:br/>
        <w:t xml:space="preserve">    ChorusRate = 400,</w:t>
        <w:br/>
        <w:t xml:space="preserve">    ChorusDepth,</w:t>
        <w:br/>
        <w:t xml:space="preserve">    ChorusMix,</w:t>
        <w:br/>
        <w:br/>
        <w:t xml:space="preserve">    DelayTime = 410,</w:t>
        <w:br/>
        <w:t xml:space="preserve">    DelayFeedback,</w:t>
        <w:br/>
        <w:t xml:space="preserve">    DelayMix,</w:t>
        <w:br/>
        <w:br/>
        <w:t xml:space="preserve">    ReverbSize = 420,</w:t>
        <w:br/>
        <w:t xml:space="preserve">    ReverbMix,</w:t>
        <w:br/>
        <w:br/>
        <w:t xml:space="preserve">    // Master (500-599)</w:t>
        <w:br/>
        <w:t xml:space="preserve">    MasterVolume = 500,</w:t>
        <w:br/>
        <w:t xml:space="preserve">    MasterTune,</w:t>
        <w:br/>
        <w:t xml:space="preserve">    GlideTime,</w:t>
        <w:br/>
        <w:br/>
        <w:t xml:space="preserve">    // Preset Management (600-699)</w:t>
        <w:br/>
        <w:t xml:space="preserve">    CurrentPreset = 600,</w:t>
        <w:br/>
        <w:t xml:space="preserve">    PresetBank,</w:t>
        <w:br/>
        <w:br/>
        <w:t xml:space="preserve">    // Internal (700-799) - No expuestos a host</w:t>
        <w:br/>
        <w:t xml:space="preserve">    LineSelect = 700,</w:t>
        <w:br/>
        <w:t xml:space="preserve">    VoiceMode,</w:t>
        <w:br/>
        <w:t xml:space="preserve">    ModulationSource,</w:t>
        <w:br/>
        <w:t xml:space="preserve">    ModulationDestination,</w:t>
        <w:br/>
        <w:t xml:space="preserve">    ModulationAmount</w:t>
        <w:br/>
        <w:t>};</w:t>
        <w:br/>
        <w:br/>
        <w:t>// Al crear parámetros:</w:t>
        <w:br/>
        <w:t>std::make_unique&lt;juce::AudioParameterChoice&gt;("Osc1Waveform", "DCO 1 Waveform",</w:t>
        <w:br/>
        <w:t xml:space="preserve">    juce::StringArray({"Sawtooth", "Square", "Pulse", "Double Sine", "Saw-Pulse", </w:t>
        <w:br/>
        <w:t xml:space="preserve">                      "Resonance 1", "Resonance 2", "Resonance 3"}), 0),</w:t>
        <w:br/>
        <w:br/>
        <w:t>// Organizar en categorías para el host:</w:t>
        <w:br/>
        <w:t>layout.addGroup(std::make_unique&lt;juce::AudioProcessorParameterGroup&gt;("Oscillators", "Oscillators", "|",</w:t>
        <w:br/>
        <w:t xml:space="preserve">    std::make_unique&lt;juce::AudioParameterChoice&gt;("Osc1Waveform", "DCO 1 Waveform", waveforms, 0),</w:t>
        <w:br/>
        <w:t xml:space="preserve">    std::make_unique&lt;juce::AudioParameterFloat&gt;("Osc1Level", "DCO 1 Level", 0.0f, 1.0f, 0.8f),</w:t>
        <w:br/>
        <w:t xml:space="preserve">    // ... más parámetros de osciladores</w:t>
        <w:br/>
        <w:t>));</w:t>
      </w:r>
    </w:p>
    <w:p/>
    <w:p>
      <w:pPr>
        <w:pStyle w:val="Heading2"/>
      </w:pPr>
      <w:r>
        <w:t>6.2. Menu Structure Recommendations</w:t>
      </w:r>
    </w:p>
    <w:p>
      <w:r>
        <w:t>Implementa menús estándar de la industria para mejorar usabilidad:</w:t>
      </w:r>
    </w:p>
    <w:p>
      <w:r>
        <w:rPr>
          <w:b/>
        </w:rPr>
        <w:t xml:space="preserve">File: </w:t>
      </w:r>
      <w:r>
        <w:t>New Preset, Load Preset..., Save Preset..., Save Preset As..., ---, Load Bank..., Save Bank..., ---, Export Preset as SysEx..., Import SysEx Preset..., ---, Exit</w:t>
      </w:r>
    </w:p>
    <w:p>
      <w:r>
        <w:rPr>
          <w:b/>
        </w:rPr>
        <w:t xml:space="preserve">Edit: </w:t>
      </w:r>
      <w:r>
        <w:t>Undo, Redo, ---, Cut, Copy, Paste, ---, Init Preset, Randomize</w:t>
      </w:r>
    </w:p>
    <w:p>
      <w:r>
        <w:rPr>
          <w:b/>
        </w:rPr>
        <w:t xml:space="preserve">View: </w:t>
      </w:r>
      <w:r>
        <w:t>Zoom 50%, Zoom 75%, Zoom 100%, Zoom 125%, Zoom 150%, Zoom 200%, ---, Compact Mode, ---, Show Keyboard, Show Modulation Matrix</w:t>
      </w:r>
    </w:p>
    <w:p>
      <w:r>
        <w:rPr>
          <w:b/>
        </w:rPr>
        <w:t xml:space="preserve">Presets: </w:t>
      </w:r>
      <w:r>
        <w:t>Previous Preset, Next Preset, ---, Browse Presets..., Favorites, ---, Init Category &gt;, Bass, Lead, Pad, FX, Plucked, ---</w:t>
      </w:r>
    </w:p>
    <w:p>
      <w:r>
        <w:rPr>
          <w:b/>
        </w:rPr>
        <w:t xml:space="preserve">Help: </w:t>
      </w:r>
      <w:r>
        <w:t>About CZ101..., User Manual, Quick Reference, ---, Visit Website, Check for Updates</w:t>
      </w:r>
    </w:p>
    <w:p/>
    <w:p>
      <w:pPr>
        <w:pStyle w:val="Heading2"/>
      </w:pPr>
      <w:r>
        <w:t>6.3. Keyboard Shortcuts Standards</w:t>
      </w:r>
    </w:p>
    <w:p>
      <w:r>
        <w:t>Implementa shortcuts estándar de la industria: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Windows/Linux</w:t>
            </w:r>
          </w:p>
        </w:tc>
        <w:tc>
          <w:tcPr>
            <w:tcW w:type="dxa" w:w="2880"/>
          </w:tcPr>
          <w:p>
            <w:r>
              <w:t>macOS</w:t>
            </w:r>
          </w:p>
        </w:tc>
      </w:tr>
      <w:tr>
        <w:tc>
          <w:tcPr>
            <w:tcW w:type="dxa" w:w="2880"/>
          </w:tcPr>
          <w:p>
            <w:r>
              <w:t>New Preset</w:t>
            </w:r>
          </w:p>
        </w:tc>
        <w:tc>
          <w:tcPr>
            <w:tcW w:type="dxa" w:w="2880"/>
          </w:tcPr>
          <w:p>
            <w:r>
              <w:t>Ctrl+N</w:t>
            </w:r>
          </w:p>
        </w:tc>
        <w:tc>
          <w:tcPr>
            <w:tcW w:type="dxa" w:w="2880"/>
          </w:tcPr>
          <w:p>
            <w:r>
              <w:t>Cmd+N</w:t>
            </w:r>
          </w:p>
        </w:tc>
      </w:tr>
      <w:tr>
        <w:tc>
          <w:tcPr>
            <w:tcW w:type="dxa" w:w="2880"/>
          </w:tcPr>
          <w:p>
            <w:r>
              <w:t>Load Preset</w:t>
            </w:r>
          </w:p>
        </w:tc>
        <w:tc>
          <w:tcPr>
            <w:tcW w:type="dxa" w:w="2880"/>
          </w:tcPr>
          <w:p>
            <w:r>
              <w:t>Ctrl+O</w:t>
            </w:r>
          </w:p>
        </w:tc>
        <w:tc>
          <w:tcPr>
            <w:tcW w:type="dxa" w:w="2880"/>
          </w:tcPr>
          <w:p>
            <w:r>
              <w:t>Cmd+O</w:t>
            </w:r>
          </w:p>
        </w:tc>
      </w:tr>
      <w:tr>
        <w:tc>
          <w:tcPr>
            <w:tcW w:type="dxa" w:w="2880"/>
          </w:tcPr>
          <w:p>
            <w:r>
              <w:t>Save Preset</w:t>
            </w:r>
          </w:p>
        </w:tc>
        <w:tc>
          <w:tcPr>
            <w:tcW w:type="dxa" w:w="2880"/>
          </w:tcPr>
          <w:p>
            <w:r>
              <w:t>Ctrl+S</w:t>
            </w:r>
          </w:p>
        </w:tc>
        <w:tc>
          <w:tcPr>
            <w:tcW w:type="dxa" w:w="2880"/>
          </w:tcPr>
          <w:p>
            <w:r>
              <w:t>Cmd+S</w:t>
            </w:r>
          </w:p>
        </w:tc>
      </w:tr>
      <w:tr>
        <w:tc>
          <w:tcPr>
            <w:tcW w:type="dxa" w:w="2880"/>
          </w:tcPr>
          <w:p>
            <w:r>
              <w:t>Save As</w:t>
            </w:r>
          </w:p>
        </w:tc>
        <w:tc>
          <w:tcPr>
            <w:tcW w:type="dxa" w:w="2880"/>
          </w:tcPr>
          <w:p>
            <w:r>
              <w:t>Ctrl+Shift+S</w:t>
            </w:r>
          </w:p>
        </w:tc>
        <w:tc>
          <w:tcPr>
            <w:tcW w:type="dxa" w:w="2880"/>
          </w:tcPr>
          <w:p>
            <w:r>
              <w:t>Cmd+Shift+S</w:t>
            </w:r>
          </w:p>
        </w:tc>
      </w:tr>
      <w:tr>
        <w:tc>
          <w:tcPr>
            <w:tcW w:type="dxa" w:w="2880"/>
          </w:tcPr>
          <w:p>
            <w:r>
              <w:t>Undo</w:t>
            </w:r>
          </w:p>
        </w:tc>
        <w:tc>
          <w:tcPr>
            <w:tcW w:type="dxa" w:w="2880"/>
          </w:tcPr>
          <w:p>
            <w:r>
              <w:t>Ctrl+Z</w:t>
            </w:r>
          </w:p>
        </w:tc>
        <w:tc>
          <w:tcPr>
            <w:tcW w:type="dxa" w:w="2880"/>
          </w:tcPr>
          <w:p>
            <w:r>
              <w:t>Cmd+Z</w:t>
            </w:r>
          </w:p>
        </w:tc>
      </w:tr>
      <w:tr>
        <w:tc>
          <w:tcPr>
            <w:tcW w:type="dxa" w:w="2880"/>
          </w:tcPr>
          <w:p>
            <w:r>
              <w:t>Redo</w:t>
            </w:r>
          </w:p>
        </w:tc>
        <w:tc>
          <w:tcPr>
            <w:tcW w:type="dxa" w:w="2880"/>
          </w:tcPr>
          <w:p>
            <w:r>
              <w:t>Ctrl+Y / Ctrl+Shift+Z</w:t>
            </w:r>
          </w:p>
        </w:tc>
        <w:tc>
          <w:tcPr>
            <w:tcW w:type="dxa" w:w="2880"/>
          </w:tcPr>
          <w:p>
            <w:r>
              <w:t>Cmd+Shift+Z</w:t>
            </w:r>
          </w:p>
        </w:tc>
      </w:tr>
      <w:tr>
        <w:tc>
          <w:tcPr>
            <w:tcW w:type="dxa" w:w="2880"/>
          </w:tcPr>
          <w:p>
            <w:r>
              <w:t>Cut</w:t>
            </w:r>
          </w:p>
        </w:tc>
        <w:tc>
          <w:tcPr>
            <w:tcW w:type="dxa" w:w="2880"/>
          </w:tcPr>
          <w:p>
            <w:r>
              <w:t>Ctrl+X</w:t>
            </w:r>
          </w:p>
        </w:tc>
        <w:tc>
          <w:tcPr>
            <w:tcW w:type="dxa" w:w="2880"/>
          </w:tcPr>
          <w:p>
            <w:r>
              <w:t>Cmd+X</w:t>
            </w:r>
          </w:p>
        </w:tc>
      </w:tr>
      <w:tr>
        <w:tc>
          <w:tcPr>
            <w:tcW w:type="dxa" w:w="2880"/>
          </w:tcPr>
          <w:p>
            <w:r>
              <w:t>Copy</w:t>
            </w:r>
          </w:p>
        </w:tc>
        <w:tc>
          <w:tcPr>
            <w:tcW w:type="dxa" w:w="2880"/>
          </w:tcPr>
          <w:p>
            <w:r>
              <w:t>Ctrl+C</w:t>
            </w:r>
          </w:p>
        </w:tc>
        <w:tc>
          <w:tcPr>
            <w:tcW w:type="dxa" w:w="2880"/>
          </w:tcPr>
          <w:p>
            <w:r>
              <w:t>Cmd+C</w:t>
            </w:r>
          </w:p>
        </w:tc>
      </w:tr>
      <w:tr>
        <w:tc>
          <w:tcPr>
            <w:tcW w:type="dxa" w:w="2880"/>
          </w:tcPr>
          <w:p>
            <w:r>
              <w:t>Paste</w:t>
            </w:r>
          </w:p>
        </w:tc>
        <w:tc>
          <w:tcPr>
            <w:tcW w:type="dxa" w:w="2880"/>
          </w:tcPr>
          <w:p>
            <w:r>
              <w:t>Ctrl+V</w:t>
            </w:r>
          </w:p>
        </w:tc>
        <w:tc>
          <w:tcPr>
            <w:tcW w:type="dxa" w:w="2880"/>
          </w:tcPr>
          <w:p>
            <w:r>
              <w:t>Cmd+V</w:t>
            </w:r>
          </w:p>
        </w:tc>
      </w:tr>
      <w:tr>
        <w:tc>
          <w:tcPr>
            <w:tcW w:type="dxa" w:w="2880"/>
          </w:tcPr>
          <w:p>
            <w:r>
              <w:t>Previous Preset</w:t>
            </w:r>
          </w:p>
        </w:tc>
        <w:tc>
          <w:tcPr>
            <w:tcW w:type="dxa" w:w="2880"/>
          </w:tcPr>
          <w:p>
            <w:r>
              <w:t>Ctrl+Left</w:t>
            </w:r>
          </w:p>
        </w:tc>
        <w:tc>
          <w:tcPr>
            <w:tcW w:type="dxa" w:w="2880"/>
          </w:tcPr>
          <w:p>
            <w:r>
              <w:t>Cmd+Left</w:t>
            </w:r>
          </w:p>
        </w:tc>
      </w:tr>
      <w:tr>
        <w:tc>
          <w:tcPr>
            <w:tcW w:type="dxa" w:w="2880"/>
          </w:tcPr>
          <w:p>
            <w:r>
              <w:t>Next Preset</w:t>
            </w:r>
          </w:p>
        </w:tc>
        <w:tc>
          <w:tcPr>
            <w:tcW w:type="dxa" w:w="2880"/>
          </w:tcPr>
          <w:p>
            <w:r>
              <w:t>Ctrl+Right</w:t>
            </w:r>
          </w:p>
        </w:tc>
        <w:tc>
          <w:tcPr>
            <w:tcW w:type="dxa" w:w="2880"/>
          </w:tcPr>
          <w:p>
            <w:r>
              <w:t>Cmd+Right</w:t>
            </w:r>
          </w:p>
        </w:tc>
      </w:tr>
      <w:tr>
        <w:tc>
          <w:tcPr>
            <w:tcW w:type="dxa" w:w="2880"/>
          </w:tcPr>
          <w:p>
            <w:r>
              <w:t>Randomize</w:t>
            </w:r>
          </w:p>
        </w:tc>
        <w:tc>
          <w:tcPr>
            <w:tcW w:type="dxa" w:w="2880"/>
          </w:tcPr>
          <w:p>
            <w:r>
              <w:t>Ctrl+R</w:t>
            </w:r>
          </w:p>
        </w:tc>
        <w:tc>
          <w:tcPr>
            <w:tcW w:type="dxa" w:w="2880"/>
          </w:tcPr>
          <w:p>
            <w:r>
              <w:t>Cmd+R</w:t>
            </w:r>
          </w:p>
        </w:tc>
      </w:tr>
      <w:tr>
        <w:tc>
          <w:tcPr>
            <w:tcW w:type="dxa" w:w="2880"/>
          </w:tcPr>
          <w:p>
            <w:r>
              <w:t>Init Preset</w:t>
            </w:r>
          </w:p>
        </w:tc>
        <w:tc>
          <w:tcPr>
            <w:tcW w:type="dxa" w:w="2880"/>
          </w:tcPr>
          <w:p>
            <w:r>
              <w:t>Ctrl+I</w:t>
            </w:r>
          </w:p>
        </w:tc>
        <w:tc>
          <w:tcPr>
            <w:tcW w:type="dxa" w:w="2880"/>
          </w:tcPr>
          <w:p>
            <w:r>
              <w:t>Cmd+I</w:t>
            </w:r>
          </w:p>
        </w:tc>
      </w:tr>
      <w:tr>
        <w:tc>
          <w:tcPr>
            <w:tcW w:type="dxa" w:w="2880"/>
          </w:tcPr>
          <w:p>
            <w:r>
              <w:t>Zoom In</w:t>
            </w:r>
          </w:p>
        </w:tc>
        <w:tc>
          <w:tcPr>
            <w:tcW w:type="dxa" w:w="2880"/>
          </w:tcPr>
          <w:p>
            <w:r>
              <w:t>Ctrl++</w:t>
            </w:r>
          </w:p>
        </w:tc>
        <w:tc>
          <w:tcPr>
            <w:tcW w:type="dxa" w:w="2880"/>
          </w:tcPr>
          <w:p>
            <w:r>
              <w:t>Cmd++</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Windows/Linux</w:t>
            </w:r>
          </w:p>
        </w:tc>
        <w:tc>
          <w:tcPr>
            <w:tcW w:type="dxa" w:w="2880"/>
          </w:tcPr>
          <w:p>
            <w:r>
              <w:t>macOS</w:t>
            </w:r>
          </w:p>
        </w:tc>
      </w:tr>
      <w:tr>
        <w:tc>
          <w:tcPr>
            <w:tcW w:type="dxa" w:w="2880"/>
          </w:tcPr>
          <w:p>
            <w:r>
              <w:t>New Preset</w:t>
            </w:r>
          </w:p>
        </w:tc>
        <w:tc>
          <w:tcPr>
            <w:tcW w:type="dxa" w:w="2880"/>
          </w:tcPr>
          <w:p>
            <w:r>
              <w:t>Ctrl+N</w:t>
            </w:r>
          </w:p>
        </w:tc>
        <w:tc>
          <w:tcPr>
            <w:tcW w:type="dxa" w:w="2880"/>
          </w:tcPr>
          <w:p>
            <w:r>
              <w:t>Cmd+N</w:t>
            </w:r>
          </w:p>
        </w:tc>
      </w:tr>
      <w:tr>
        <w:tc>
          <w:tcPr>
            <w:tcW w:type="dxa" w:w="2880"/>
          </w:tcPr>
          <w:p>
            <w:r>
              <w:t>Load Preset</w:t>
            </w:r>
          </w:p>
        </w:tc>
        <w:tc>
          <w:tcPr>
            <w:tcW w:type="dxa" w:w="2880"/>
          </w:tcPr>
          <w:p>
            <w:r>
              <w:t>Ctrl+O</w:t>
            </w:r>
          </w:p>
        </w:tc>
        <w:tc>
          <w:tcPr>
            <w:tcW w:type="dxa" w:w="2880"/>
          </w:tcPr>
          <w:p>
            <w:r>
              <w:t>Cmd+O</w:t>
            </w:r>
          </w:p>
        </w:tc>
      </w:tr>
      <w:tr>
        <w:tc>
          <w:tcPr>
            <w:tcW w:type="dxa" w:w="2880"/>
          </w:tcPr>
          <w:p>
            <w:r>
              <w:t>Save Preset</w:t>
            </w:r>
          </w:p>
        </w:tc>
        <w:tc>
          <w:tcPr>
            <w:tcW w:type="dxa" w:w="2880"/>
          </w:tcPr>
          <w:p>
            <w:r>
              <w:t>Ctrl+S</w:t>
            </w:r>
          </w:p>
        </w:tc>
        <w:tc>
          <w:tcPr>
            <w:tcW w:type="dxa" w:w="2880"/>
          </w:tcPr>
          <w:p>
            <w:r>
              <w:t>Cmd+S</w:t>
            </w:r>
          </w:p>
        </w:tc>
      </w:tr>
      <w:tr>
        <w:tc>
          <w:tcPr>
            <w:tcW w:type="dxa" w:w="2880"/>
          </w:tcPr>
          <w:p>
            <w:r>
              <w:t>Save As</w:t>
            </w:r>
          </w:p>
        </w:tc>
        <w:tc>
          <w:tcPr>
            <w:tcW w:type="dxa" w:w="2880"/>
          </w:tcPr>
          <w:p>
            <w:r>
              <w:t>Ctrl+Shift+S</w:t>
            </w:r>
          </w:p>
        </w:tc>
        <w:tc>
          <w:tcPr>
            <w:tcW w:type="dxa" w:w="2880"/>
          </w:tcPr>
          <w:p>
            <w:r>
              <w:t>Cmd+Shift+S</w:t>
            </w:r>
          </w:p>
        </w:tc>
      </w:tr>
      <w:tr>
        <w:tc>
          <w:tcPr>
            <w:tcW w:type="dxa" w:w="2880"/>
          </w:tcPr>
          <w:p>
            <w:r>
              <w:t>Undo</w:t>
            </w:r>
          </w:p>
        </w:tc>
        <w:tc>
          <w:tcPr>
            <w:tcW w:type="dxa" w:w="2880"/>
          </w:tcPr>
          <w:p>
            <w:r>
              <w:t>Ctrl+Z</w:t>
            </w:r>
          </w:p>
        </w:tc>
        <w:tc>
          <w:tcPr>
            <w:tcW w:type="dxa" w:w="2880"/>
          </w:tcPr>
          <w:p>
            <w:r>
              <w:t>Cmd+Z</w:t>
            </w:r>
          </w:p>
        </w:tc>
      </w:tr>
      <w:tr>
        <w:tc>
          <w:tcPr>
            <w:tcW w:type="dxa" w:w="2880"/>
          </w:tcPr>
          <w:p>
            <w:r>
              <w:t>Redo</w:t>
            </w:r>
          </w:p>
        </w:tc>
        <w:tc>
          <w:tcPr>
            <w:tcW w:type="dxa" w:w="2880"/>
          </w:tcPr>
          <w:p>
            <w:r>
              <w:t>Ctrl+Y / Ctrl+Shift+Z</w:t>
            </w:r>
          </w:p>
        </w:tc>
        <w:tc>
          <w:tcPr>
            <w:tcW w:type="dxa" w:w="2880"/>
          </w:tcPr>
          <w:p>
            <w:r>
              <w:t>Cmd+Shift+Z</w:t>
            </w:r>
          </w:p>
        </w:tc>
      </w:tr>
      <w:tr>
        <w:tc>
          <w:tcPr>
            <w:tcW w:type="dxa" w:w="2880"/>
          </w:tcPr>
          <w:p>
            <w:r>
              <w:t>Cut</w:t>
            </w:r>
          </w:p>
        </w:tc>
        <w:tc>
          <w:tcPr>
            <w:tcW w:type="dxa" w:w="2880"/>
          </w:tcPr>
          <w:p>
            <w:r>
              <w:t>Ctrl+X</w:t>
            </w:r>
          </w:p>
        </w:tc>
        <w:tc>
          <w:tcPr>
            <w:tcW w:type="dxa" w:w="2880"/>
          </w:tcPr>
          <w:p>
            <w:r>
              <w:t>Cmd+X</w:t>
            </w:r>
          </w:p>
        </w:tc>
      </w:tr>
      <w:tr>
        <w:tc>
          <w:tcPr>
            <w:tcW w:type="dxa" w:w="2880"/>
          </w:tcPr>
          <w:p>
            <w:r>
              <w:t>Copy</w:t>
            </w:r>
          </w:p>
        </w:tc>
        <w:tc>
          <w:tcPr>
            <w:tcW w:type="dxa" w:w="2880"/>
          </w:tcPr>
          <w:p>
            <w:r>
              <w:t>Ctrl+C</w:t>
            </w:r>
          </w:p>
        </w:tc>
        <w:tc>
          <w:tcPr>
            <w:tcW w:type="dxa" w:w="2880"/>
          </w:tcPr>
          <w:p>
            <w:r>
              <w:t>Cmd+C</w:t>
            </w:r>
          </w:p>
        </w:tc>
      </w:tr>
      <w:tr>
        <w:tc>
          <w:tcPr>
            <w:tcW w:type="dxa" w:w="2880"/>
          </w:tcPr>
          <w:p>
            <w:r>
              <w:t>Paste</w:t>
            </w:r>
          </w:p>
        </w:tc>
        <w:tc>
          <w:tcPr>
            <w:tcW w:type="dxa" w:w="2880"/>
          </w:tcPr>
          <w:p>
            <w:r>
              <w:t>Ctrl+V</w:t>
            </w:r>
          </w:p>
        </w:tc>
        <w:tc>
          <w:tcPr>
            <w:tcW w:type="dxa" w:w="2880"/>
          </w:tcPr>
          <w:p>
            <w:r>
              <w:t>Cmd+V</w:t>
            </w:r>
          </w:p>
        </w:tc>
      </w:tr>
      <w:tr>
        <w:tc>
          <w:tcPr>
            <w:tcW w:type="dxa" w:w="2880"/>
          </w:tcPr>
          <w:p>
            <w:r>
              <w:t>Previous Preset</w:t>
            </w:r>
          </w:p>
        </w:tc>
        <w:tc>
          <w:tcPr>
            <w:tcW w:type="dxa" w:w="2880"/>
          </w:tcPr>
          <w:p>
            <w:r>
              <w:t>Ctrl+Left</w:t>
            </w:r>
          </w:p>
        </w:tc>
        <w:tc>
          <w:tcPr>
            <w:tcW w:type="dxa" w:w="2880"/>
          </w:tcPr>
          <w:p>
            <w:r>
              <w:t>Cmd+Left</w:t>
            </w:r>
          </w:p>
        </w:tc>
      </w:tr>
      <w:tr>
        <w:tc>
          <w:tcPr>
            <w:tcW w:type="dxa" w:w="2880"/>
          </w:tcPr>
          <w:p>
            <w:r>
              <w:t>Next Preset</w:t>
            </w:r>
          </w:p>
        </w:tc>
        <w:tc>
          <w:tcPr>
            <w:tcW w:type="dxa" w:w="2880"/>
          </w:tcPr>
          <w:p>
            <w:r>
              <w:t>Ctrl+Right</w:t>
            </w:r>
          </w:p>
        </w:tc>
        <w:tc>
          <w:tcPr>
            <w:tcW w:type="dxa" w:w="2880"/>
          </w:tcPr>
          <w:p>
            <w:r>
              <w:t>Cmd+Right</w:t>
            </w:r>
          </w:p>
        </w:tc>
      </w:tr>
      <w:tr>
        <w:tc>
          <w:tcPr>
            <w:tcW w:type="dxa" w:w="2880"/>
          </w:tcPr>
          <w:p>
            <w:r>
              <w:t>Randomize</w:t>
            </w:r>
          </w:p>
        </w:tc>
        <w:tc>
          <w:tcPr>
            <w:tcW w:type="dxa" w:w="2880"/>
          </w:tcPr>
          <w:p>
            <w:r>
              <w:t>Ctrl+R</w:t>
            </w:r>
          </w:p>
        </w:tc>
        <w:tc>
          <w:tcPr>
            <w:tcW w:type="dxa" w:w="2880"/>
          </w:tcPr>
          <w:p>
            <w:r>
              <w:t>Cmd+R</w:t>
            </w:r>
          </w:p>
        </w:tc>
      </w:tr>
      <w:tr>
        <w:tc>
          <w:tcPr>
            <w:tcW w:type="dxa" w:w="2880"/>
          </w:tcPr>
          <w:p>
            <w:r>
              <w:t>Init Preset</w:t>
            </w:r>
          </w:p>
        </w:tc>
        <w:tc>
          <w:tcPr>
            <w:tcW w:type="dxa" w:w="2880"/>
          </w:tcPr>
          <w:p>
            <w:r>
              <w:t>Ctrl+I</w:t>
            </w:r>
          </w:p>
        </w:tc>
        <w:tc>
          <w:tcPr>
            <w:tcW w:type="dxa" w:w="2880"/>
          </w:tcPr>
          <w:p>
            <w:r>
              <w:t>Cmd+I</w:t>
            </w:r>
          </w:p>
        </w:tc>
      </w:tr>
      <w:tr>
        <w:tc>
          <w:tcPr>
            <w:tcW w:type="dxa" w:w="2880"/>
          </w:tcPr>
          <w:p>
            <w:r>
              <w:t>Zoom In</w:t>
            </w:r>
          </w:p>
        </w:tc>
        <w:tc>
          <w:tcPr>
            <w:tcW w:type="dxa" w:w="2880"/>
          </w:tcPr>
          <w:p>
            <w:r>
              <w:t>Ctrl++</w:t>
            </w:r>
          </w:p>
        </w:tc>
        <w:tc>
          <w:tcPr>
            <w:tcW w:type="dxa" w:w="2880"/>
          </w:tcPr>
          <w:p>
            <w:r>
              <w:t>Cmd++</w:t>
            </w:r>
          </w:p>
        </w:tc>
      </w:tr>
      <w:tr>
        <w:tc>
          <w:tcPr>
            <w:tcW w:type="dxa" w:w="2880"/>
          </w:tcPr>
          <w:p>
            <w:r>
              <w:t>Zoom Out</w:t>
            </w:r>
          </w:p>
        </w:tc>
        <w:tc>
          <w:tcPr>
            <w:tcW w:type="dxa" w:w="2880"/>
          </w:tcPr>
          <w:p>
            <w:r>
              <w:t>Ctrl+-</w:t>
            </w:r>
          </w:p>
        </w:tc>
        <w:tc>
          <w:tcPr>
            <w:tcW w:type="dxa" w:w="2880"/>
          </w:tcPr>
          <w:p>
            <w:r>
              <w:t>Cmd+-</w:t>
            </w:r>
          </w:p>
        </w:tc>
      </w:tr>
    </w:tbl>
    <w:p/>
    <w:p>
      <w:pPr>
        <w:pStyle w:val="Heading1"/>
      </w:pPr>
      <w:r>
        <w:t>7. PRIORIZACIÓN Y ROADMAP DE IMPLEMENTACIÓN</w:t>
      </w:r>
    </w:p>
    <w:p>
      <w:pPr>
        <w:pStyle w:val="Heading2"/>
      </w:pPr>
      <w:r>
        <w:t>Fase 1: Fundamentos (Semanas 1-2)</w:t>
      </w:r>
    </w:p>
    <w:p>
      <w:r>
        <w:rPr>
          <w:b/>
        </w:rPr>
        <w:t>🔴 Crítico - Alta prioridad:</w:t>
        <w:br/>
      </w:r>
      <w:r>
        <w:t>• Implementar LookAndFeel personalizado</w:t>
        <w:br/>
      </w:r>
      <w:r>
        <w:t>• Sistema de colores unificado</w:t>
        <w:br/>
      </w:r>
      <w:r>
        <w:t>• Tooltips en todos los controles</w:t>
        <w:br/>
      </w:r>
      <w:r>
        <w:t>• Fix de escalado HiDPI</w:t>
        <w:br/>
      </w:r>
      <w:r>
        <w:t>• Feedback visual mejorado (knobs, buttons)</w:t>
        <w:br/>
      </w:r>
      <w:r>
        <w:t>• Sistema de tipografía consistente</w:t>
        <w:br/>
      </w:r>
      <w:r>
        <w:t>• Layouts responsivos con FlexBox</w:t>
        <w:br/>
      </w:r>
    </w:p>
    <w:p>
      <w:pPr>
        <w:pStyle w:val="Heading2"/>
      </w:pPr>
      <w:r>
        <w:t>Fase 2: Interacción (Semanas 3-4)</w:t>
      </w:r>
    </w:p>
    <w:p>
      <w:r>
        <w:rPr>
          <w:b/>
        </w:rPr>
        <w:t>🟡 Alto impacto - Media prioridad:</w:t>
        <w:br/>
      </w:r>
      <w:r>
        <w:t>• Preset browser mejorado con búsqueda</w:t>
        <w:br/>
      </w:r>
      <w:r>
        <w:t>• MIDI Learn implementation</w:t>
        <w:br/>
      </w:r>
      <w:r>
        <w:t>• Keyboard navigation y accesibilidad</w:t>
        <w:br/>
      </w:r>
      <w:r>
        <w:t>• Context menus</w:t>
        <w:br/>
      </w:r>
      <w:r>
        <w:t>• A/B comparison</w:t>
        <w:br/>
      </w:r>
      <w:r>
        <w:t>• Undo/Redo system</w:t>
        <w:br/>
      </w:r>
      <w:r>
        <w:t>• Mejorar NameEditorOverlay</w:t>
        <w:br/>
      </w:r>
    </w:p>
    <w:p>
      <w:pPr>
        <w:pStyle w:val="Heading2"/>
      </w:pPr>
      <w:r>
        <w:t>Fase 3: Profesionalismo (Semanas 5-6)</w:t>
      </w:r>
    </w:p>
    <w:p>
      <w:r>
        <w:rPr>
          <w:b/>
        </w:rPr>
        <w:t>🟠 Estándares industria - Media prioridad:</w:t>
        <w:br/>
      </w:r>
      <w:r>
        <w:t>• VST3 preset system</w:t>
        <w:br/>
      </w:r>
      <w:r>
        <w:t>• Menús estándar y shortcuts</w:t>
        <w:br/>
      </w:r>
      <w:r>
        <w:t>• Scalable UI (zoom levels)</w:t>
        <w:br/>
      </w:r>
      <w:r>
        <w:t>• Modo compacto</w:t>
        <w:br/>
      </w:r>
      <w:r>
        <w:t>• About dialog y branding</w:t>
        <w:br/>
      </w:r>
      <w:r>
        <w:t>• Optimización de rendimiento</w:t>
        <w:br/>
      </w:r>
    </w:p>
    <w:p>
      <w:pPr>
        <w:pStyle w:val="Heading2"/>
      </w:pPr>
      <w:r>
        <w:t>Fase 4: Pulido (Semanas 7-8)</w:t>
      </w:r>
    </w:p>
    <w:p>
      <w:r>
        <w:rPr>
          <w:b/>
        </w:rPr>
        <w:t>🔵 Nice-to-have - Baja prioridad:</w:t>
        <w:br/>
      </w:r>
      <w:r>
        <w:t>• Animaciones y transiciones</w:t>
        <w:br/>
      </w:r>
      <w:r>
        <w:t>• Efectos visuales avanzados</w:t>
        <w:br/>
      </w:r>
      <w:r>
        <w:t>• Sistema de temas oscuro/claro</w:t>
        <w:br/>
      </w:r>
      <w:r>
        <w:t>• Soporte multi-idioma</w:t>
        <w:br/>
      </w:r>
      <w:r>
        <w:t>• Waveform display interactivo</w:t>
        <w:br/>
      </w:r>
      <w:r>
        <w:t>• Preset categories y tags</w:t>
        <w:br/>
      </w:r>
    </w:p>
    <w:p/>
    <w:p>
      <w:pPr>
        <w:pStyle w:val="Heading1"/>
      </w:pPr>
      <w:r>
        <w:t>8. HERRAMIENTAS Y RECURSOS RECOMENDADOS</w:t>
      </w:r>
    </w:p>
    <w:p>
      <w:pPr>
        <w:pStyle w:val="Heading3"/>
      </w:pPr>
      <w:r>
        <w:t>Diseño Visual:</w:t>
      </w:r>
    </w:p>
    <w:p>
      <w:r>
        <w:rPr>
          <w:b/>
        </w:rPr>
        <w:t xml:space="preserve">• </w:t>
      </w:r>
      <w:r>
        <w:t>Figma/Sketch: Para prototipos y diseño de UI</w:t>
        <w:br/>
      </w:r>
      <w:r>
        <w:rPr>
          <w:b/>
        </w:rPr>
        <w:t xml:space="preserve">• </w:t>
      </w:r>
      <w:r>
        <w:t>Adobe Illustrator/Inkscape: Para iconos y gráficos vectoriales</w:t>
        <w:br/>
      </w:r>
      <w:r>
        <w:rPr>
          <w:b/>
        </w:rPr>
        <w:t xml:space="preserve">• </w:t>
      </w:r>
      <w:r>
        <w:t>Google Fonts: Roboto, Inter, Source Sans Pro (tipografías modernas)</w:t>
        <w:br/>
      </w:r>
      <w:r>
        <w:rPr>
          <w:b/>
        </w:rPr>
        <w:t xml:space="preserve">• </w:t>
      </w:r>
      <w:r>
        <w:t>Coolors.co: Para generar paletas de colores armoniosas</w:t>
      </w:r>
    </w:p>
    <w:p>
      <w:pPr>
        <w:pStyle w:val="Heading3"/>
      </w:pPr>
      <w:r>
        <w:t>Referencia de Plugins Profesionales:</w:t>
      </w:r>
    </w:p>
    <w:p>
      <w:r>
        <w:rPr>
          <w:b/>
        </w:rPr>
        <w:t xml:space="preserve">• </w:t>
      </w:r>
      <w:r>
        <w:t>Xfer Records Serum: Navegación de presets y visualización</w:t>
        <w:br/>
      </w:r>
      <w:r>
        <w:rPr>
          <w:b/>
        </w:rPr>
        <w:t xml:space="preserve">• </w:t>
      </w:r>
      <w:r>
        <w:t>Native Instruments Massive X: Diseño modular y workflows</w:t>
        <w:br/>
      </w:r>
      <w:r>
        <w:rPr>
          <w:b/>
        </w:rPr>
        <w:t xml:space="preserve">• </w:t>
      </w:r>
      <w:r>
        <w:t>Arturia Pigments: Balance entre complejidad y usabilidad</w:t>
        <w:br/>
      </w:r>
      <w:r>
        <w:rPr>
          <w:b/>
        </w:rPr>
        <w:t xml:space="preserve">• </w:t>
      </w:r>
      <w:r>
        <w:t>u-he Diva: Autenticidad vintage con UI moderna</w:t>
      </w:r>
    </w:p>
    <w:p>
      <w:pPr>
        <w:pStyle w:val="Heading3"/>
      </w:pPr>
      <w:r>
        <w:t>Recursos JUCE:</w:t>
      </w:r>
    </w:p>
    <w:p>
      <w:r>
        <w:rPr>
          <w:b/>
        </w:rPr>
        <w:t xml:space="preserve">• </w:t>
      </w:r>
      <w:r>
        <w:t>JUCE LookAndFeel customization examples</w:t>
        <w:br/>
      </w:r>
      <w:r>
        <w:rPr>
          <w:b/>
        </w:rPr>
        <w:t xml:space="preserve">• </w:t>
      </w:r>
      <w:r>
        <w:t>PropertyAnimator para animaciones</w:t>
        <w:br/>
      </w:r>
      <w:r>
        <w:rPr>
          <w:b/>
        </w:rPr>
        <w:t xml:space="preserve">• </w:t>
      </w:r>
      <w:r>
        <w:t>FlexBox y Grid para layouts modernos</w:t>
        <w:br/>
      </w:r>
      <w:r>
        <w:rPr>
          <w:b/>
        </w:rPr>
        <w:t xml:space="preserve">• </w:t>
      </w:r>
      <w:r>
        <w:t>ValueTree para gestión de estado</w:t>
        <w:br/>
      </w:r>
      <w:r>
        <w:rPr>
          <w:b/>
        </w:rPr>
        <w:t xml:space="preserve">• </w:t>
      </w:r>
      <w:r>
        <w:t>UndoManager para undo/redo</w:t>
      </w:r>
    </w:p>
    <w:p>
      <w:r>
        <w:br w:type="page"/>
      </w:r>
    </w:p>
    <w:p>
      <w:pPr>
        <w:pStyle w:val="Heading1"/>
      </w:pPr>
      <w:r>
        <w:t>9. CONCLUSIÓN</w:t>
      </w:r>
    </w:p>
    <w:p>
      <w:r>
        <w:t>La interfaz del CZ101 Synthesizer tiene una base funcional pero carece de los elementos que los usuarios esperan de un plugin VST profesional moderno. Los 35 problemas identificados se pueden agrupar en cinco áreas clave:</w:t>
      </w:r>
    </w:p>
    <w:p/>
    <w:p>
      <w:r>
        <w:t>1. DISEÑO VISUAL: Falta de cohesión, tipografía inconsistente, ausencia de animaciones y efectos modernos. El plugin no aprovecha las capacidades gráficas actuales.</w:t>
      </w:r>
    </w:p>
    <w:p/>
    <w:p>
      <w:r>
        <w:t>2. INTERACCIÓN Y UX: Ausencia de tooltips, MIDI learn, navegación por teclado y otros elementos estándar de usabilidad que los usuarios modernos dan por hecho.</w:t>
      </w:r>
    </w:p>
    <w:p/>
    <w:p>
      <w:r>
        <w:t>3. ARQUITECTURA: Falta de sistemas de temas, LookAndFeel personalizado y componentes reutilizables que dificultan mantenimiento y escalabilidad.</w:t>
      </w:r>
    </w:p>
    <w:p/>
    <w:p>
      <w:r>
        <w:t>4. RENDIMIENTO: Problemas de eficiencia en dibujado que pueden causar lag en sistemas menos potentes o con múltiples instancias.</w:t>
      </w:r>
    </w:p>
    <w:p/>
    <w:p>
      <w:r>
        <w:t>5. PROFESIONALISMO: No implementa estándares de la industria como VST3 preset system, scalable UI, menús estándar y keyboard shortcuts.</w:t>
      </w:r>
    </w:p>
    <w:p/>
    <w:p>
      <w:r>
        <w:t>RECOMENDACIÓN PRINCIPAL:</w:t>
      </w:r>
    </w:p>
    <w:p/>
    <w:p>
      <w:r>
        <w:t>Implementar primero los fundamentos (Fase 1) que incluye LookAndFeel personalizado, sistema de colores unificado, tooltips, fix de HiDPI y feedback visual mejorado. Estos cambios transformarán la percepción del plugin de "amateur" a "profesional".</w:t>
      </w:r>
    </w:p>
    <w:p/>
    <w:p>
      <w:r>
        <w:t>Una vez completada la Fase 1, continuar con las mejoras de interacción (Fase 2) que agregarán las funcionalidades que los usuarios realmente valoran: preset browser mejorado, MIDI learn y navegación por teclado.</w:t>
      </w:r>
    </w:p>
    <w:p/>
    <w:p>
      <w:r>
        <w:t>El roadmap propuesto de 8 semanas es realista y permitirá lanzar un plugin que compita visualmente con productos comerciales establecidos, manteniendo la autenticidad del emulador CZ-101 que ya está bien implementado en el motor de audio.</w:t>
      </w:r>
    </w:p>
    <w:p/>
    <w:p>
      <w:r>
        <w:t>________________________________________________________________________________</w:t>
      </w:r>
    </w:p>
    <w:p>
      <w:r>
        <w:rPr>
          <w:b/>
        </w:rPr>
        <w:t xml:space="preserve">Auditor realizado por: </w:t>
      </w:r>
      <w:r>
        <w:t>UI/UX Designer &amp; JUCE Developer</w:t>
      </w:r>
    </w:p>
    <w:p>
      <w:r>
        <w:rPr>
          <w:b/>
        </w:rPr>
        <w:t xml:space="preserve">Fecha de auditoría: </w:t>
      </w:r>
      <w:r>
        <w:t>2025-11-02</w:t>
      </w:r>
    </w:p>
    <w:p>
      <w:r>
        <w:rPr>
          <w:b/>
        </w:rPr>
        <w:t xml:space="preserve">Versión del informe: </w:t>
      </w:r>
      <w:r>
        <w:t>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